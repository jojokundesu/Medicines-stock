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STOCK MEDICINE LIST — CATEGORIZED</w:t>
      </w:r>
    </w:p>
    <w:p>
      <w:pPr>
        <w:jc w:val="center"/>
      </w:pPr>
      <w:r>
        <w:rPr>
          <w:sz w:val="16"/>
        </w:rPr>
        <w:t>Source: Stock Record (1).csv  |  3,711 stock rows  |  1,784 unique medicine/item names</w:t>
      </w:r>
    </w:p>
    <w:p>
      <w:r>
        <w:rPr>
          <w:b/>
        </w:rPr>
        <w:t xml:space="preserve">Rate shown: </w:t>
      </w:r>
      <w:r>
        <w:t xml:space="preserve">Sale Rate (₹), not MRP. </w:t>
      </w:r>
      <w:r>
        <w:t>If the same medicine has different sale rates in different batches, all distinct sale rates are shown.</w:t>
      </w:r>
    </w:p>
    <w:p>
      <w:pPr>
        <w:pStyle w:val="Heading2"/>
      </w:pPr>
      <w:r>
        <w:t>Surgical &amp; Medical Consumables (101)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3 PLY MASK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MASK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₹5.71, ₹11.43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3-M DYNAPLASTER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AB-DRAIN SYSTEM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ABGEL - OS SUSP.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ABSORBENT SPONGE 30 CM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ADVACAT 4237 3-0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ADVALON 3315 (5-0)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Suture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ADVASPONG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AIR MATTRESS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 - 4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 2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 4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 6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BD SYRINGE 3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BH ELDIAPER TAPE STYLE (L)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Diaper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BH ELDIAPER TAPE STYLE (XL)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Diaper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₹314.29, ₹317.14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BLADE 11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BLADE 15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BLADE 23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CANNULA FIXER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Fixer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₹20.95, 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COTTON 500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₹131.36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CPAP FUL FACE MASK (VENTED)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CRAPE BANDAGE 4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CRAPE BANDAGE 6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DEUROPLAST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₹171.43, ₹190.48, ₹200.00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DISPOSABLE GLOVES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GlOVES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1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₹10.48, ₹10.71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10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₹10.48, ₹10.95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2.5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20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₹29.23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3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₹10.48, ₹11.43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5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50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₹41.90, 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NEEDLE (26.1.5)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Needle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NEEDLE 16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Needle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₹3.81, ₹5.71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NEEDLE 24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Needle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₹4.76, ₹5.71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DISPOVAN NEEDLE 26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Needle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EXAMINATION GLOVES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GlOVES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₹4.24, ₹5.08, ₹5.93, ₹135.59, ₹169.49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FLIP TAP CATHETER MOUNT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FOLEY TRAC - 14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FOLEY TRAC -16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FOLEY TRAC 12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FOLEY TRAC 18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GAUZE PIECE 10*10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GLOVES - 7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GlOVES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₹26.67, 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GLOVES - 7.5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GlOVES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₹26.67, 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HI FLOW MASK (A)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MASK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₹261.90, ₹307.14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I.V CANNULA - 20 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Cannula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₹41.90, ₹52.38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I.V CANNULA -22 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Cannula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₹41.90, ₹52.38, ₹53.33, ₹66.67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I.V CANNULA -24 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Cannula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I.V CANNULA -26 NO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Cannula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I.V. CANNULA 18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Cannula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IDEAL 50 ML SYRING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IMDFLO 10 ML 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IMDFLO 3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IMDFLO 5 ML 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MICRO TAPE 3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NASAL PROBE  (ADULT)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MASK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₹75.24,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NASAL PROBE  (PEDIA)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MASK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NEB MASK ADULT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MASK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NEB MASK AERO MIST  ADULT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MASK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NEB MASK PEDIA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NIPPRO 10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OXYSET  ADULT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MASK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₹73.33,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OXYSET  CHILD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MASK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PAPER TAPE - 3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₹62.86, ₹66.67, ₹73.33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PEN NEEDLE DISPOVAN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Needle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PROCARE TAPE - 3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₹62.86, ₹66.67,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PROCARE TAPE 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PROCARE TAPE 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PROCARE TAPE 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PROCARE TAPE 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PROCARE TAPE 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PSC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PROCARE TAPE HALF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RAMSONS FIXER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ROMO LINE 18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ROMODRAIN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RYLES TUBE 14 RL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RYLES TUBE 16 RL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₹76.79, ₹77.14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RYLES TUBE 18 RL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S.V SET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Cannula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SILKO - 16 CATHER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₹238.10, ₹285.71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SILKO - 18 NO. CATHER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SILKO-14 CATHER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SOFT COTTON  ROLL 6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SOFT COTTON ROLL 4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SPINAL NEEDLE 23 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SPINAL NEEDLE 25 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SPINAL NEEDLE 26 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STER.GAUZE SWAB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Bandage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₹31.43, ₹32.38, ₹33.33, ₹34.29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SUCTION CATHATER 06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SUCTION CATHATER 08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GlOVES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SUCTION CATHATER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SUCTION CATHATER 12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₹41.90, 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SUCTION CATHATER 16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₹42.86, ₹69.52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SUCTION CATHTER 14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₹41.90, ₹42.86, ₹43.81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TAPENAX ER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₹291.08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THREE WAY STOP CANNULA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Cannula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TOMMY SYRING 50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Syringe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₹128.57, 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UCL- 90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CATHETER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WELL CARE GLOVES 100 PCS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₹285.71</w:t>
            </w:r>
          </w:p>
        </w:tc>
      </w:tr>
    </w:tbl>
    <w:p>
      <w:pPr>
        <w:pStyle w:val="Heading2"/>
      </w:pPr>
      <w:r>
        <w:t>Diagnostic Devices &amp; Test Supplies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ACCUSURE BLOOD LANCETS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Needle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₹261.90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ACCUSURE PULSE OXIMETER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ACCUSURE SIMPLE GLUSE STRIP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₹495.24, ₹523.81, ₹533.33, ₹561.90, ₹571.43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ECG -1800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₹20.63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ECG ELACTRODE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ECG JELLY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Jelly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₹42.86, ₹53.33</w:t>
            </w:r>
          </w:p>
        </w:tc>
      </w:tr>
    </w:tbl>
    <w:p>
      <w:pPr>
        <w:pStyle w:val="Heading2"/>
      </w:pPr>
      <w:r>
        <w:t>Vaccines, Immunoglobulins &amp; Biologics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ABHAYRAB VACCINE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₹404.57</w:t>
            </w:r>
          </w:p>
        </w:tc>
      </w:tr>
    </w:tbl>
    <w:p>
      <w:pPr>
        <w:pStyle w:val="Heading2"/>
      </w:pPr>
      <w:r>
        <w:t>Antibiotics &amp; Antibacterials (39)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ACUCLAV 1.2 GM IJ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₹143.09, ₹144.01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AMOXYCILLIN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AMOXYCLAV 1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CEDOCLAVE - CV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₹241.07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CEFACTIN CV 625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CEFASYN 500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CEFBACT -S 1.5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CEFBACT 1000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CEFIX - 200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₹91.43, ₹93.01, ₹94.29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CEFIX-O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₹211.43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CEFLOX - D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CEFPER- 500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CEFPOGLEN CV 50 DRY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CEFRABI - IT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CEFRAX CV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CEFROTUX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CEFTAS 100 DS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CILOFLOX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CILOFLOX - TZ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CIPRODEC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₹40.95, 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CIPROKEM I.V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₹20.00, ₹20.95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CLAVEBID 1.2 GM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₹140.18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CLAVMENTIN DUO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EXTACEF - XL 1.5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EXTACEF 200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₹88.39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GUDCEF CV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₹233.32, ₹328.56, ₹328.57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LEVOFLOX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₹91.49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LEVOFLOX - 750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₹63.74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LINCEF NOVO 600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₹209.52, ₹214.29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MONOCEFF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MONOCEFF - SB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MOXIFLOX 400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₹131.34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MOXIVITIS KT EYE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NORFLOX - 400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OMNICEF - O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₹97.80, ₹99.50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OMNICEF - O 400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₹200.90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PENCLAV 1.2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₹144.10, ₹160.00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POLYCLAV 625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₹171.79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RESPICEF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₹314.29</w:t>
            </w:r>
          </w:p>
        </w:tc>
      </w:tr>
    </w:tbl>
    <w:p>
      <w:pPr>
        <w:pStyle w:val="Heading2"/>
      </w:pPr>
      <w:r>
        <w:t>Antifungals &amp; Antiprotozoals (2)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TERBINAFORCE  CREAM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₹53.41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TERBINAFORCE - 500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₹194.64</w:t>
            </w:r>
          </w:p>
        </w:tc>
      </w:tr>
    </w:tbl>
    <w:p>
      <w:pPr>
        <w:pStyle w:val="Heading2"/>
      </w:pPr>
      <w:r>
        <w:t>Gastrointestinal (16)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ALKEMZYME DIGESTIV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DIGENE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₹172.13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ORS LIQUID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₹29.14, ₹29.15, ₹31.43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TORSID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₹52.23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TORSID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₹36.60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TORSID PLUS 10/50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TORSID PLUS 20/50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TORSID PLUS 5/50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TORSID PLUS LS 10/2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TORSID PLUS LS 10/25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TORSINOL - 10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TORSINOL - 10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TORSTAR - 10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TORSTAR - 5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TORSTAR PLUS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₹112.90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TORSTAR PLUS LS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₹96.25</w:t>
            </w:r>
          </w:p>
        </w:tc>
      </w:tr>
    </w:tbl>
    <w:p>
      <w:pPr>
        <w:pStyle w:val="Heading2"/>
      </w:pPr>
      <w:r>
        <w:t>Respiratory &amp; Allergy (18)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AEROCORT INHALER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₹325.32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ASTHALIN - RESP*SOL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₹7.62, ₹8.38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ASTHALIN INHALER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₹160.75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BUDECORT RES 0.5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₹24.21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BUDECORT RES.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₹23.50, ₹24.21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BUDONUS R 0.5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CHERICOF COUGH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DUOLIN 3 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₹24.49, ₹26.93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GLYCOBREEZ - NEB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GLYCOHALE FB INHALER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₹839.72, ₹839.73, ₹922.74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GLYCOHALE RESPULE 25 MCG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IPRAVENT  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₹5.91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LEVOCAM - I RESP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LEVOLIN 0.31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₹6.41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LEVOLIN 0.63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PULMOBUDY  RESP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₹23.22, ₹23.24, ₹24.76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PULMOSMART 200 INHALER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₹355.20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PULMOSMART PULMULES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RESPules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₹70.95, ₹78.05</w:t>
            </w:r>
          </w:p>
        </w:tc>
      </w:tr>
    </w:tbl>
    <w:p>
      <w:pPr>
        <w:pStyle w:val="Heading2"/>
      </w:pPr>
      <w:r>
        <w:t>Cardiovascular &amp; Blood Pressure (2)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ALDACTONE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₹33.24, ₹33.45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ALDACTONE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₹66.63, ₹67.06</w:t>
            </w:r>
          </w:p>
        </w:tc>
      </w:tr>
    </w:tbl>
    <w:p>
      <w:pPr>
        <w:pStyle w:val="Heading2"/>
      </w:pPr>
      <w:r>
        <w:t>Neurology &amp; Psychiatry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VALPROL CR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₹141.60</w:t>
            </w:r>
          </w:p>
        </w:tc>
      </w:tr>
    </w:tbl>
    <w:p>
      <w:pPr>
        <w:pStyle w:val="Heading2"/>
      </w:pPr>
      <w:r>
        <w:t>Dermatology (56)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ACIPOX CREAM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ACIVIR CREAM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₹173.98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ACTLOVIR CREAM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ANO METROGYL CREAM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₹180.09, ₹180.10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BETADINE 5% OINT 25GM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₹95.09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BETADINE OINT . 10%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₹125.20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BURNHEAL CR 15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CALAMINE LOTION L/T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₹84.76, ₹106.67, ₹133.33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CANDID B CREAM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₹162.50, ₹169.64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CANDID CREAM 30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₹90.00, ₹91.50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CLOBEVENT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CLOP - 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₹42.23, ₹42.26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D-FRESH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₹78.10, ₹83.81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DIKIUM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DOLOGEL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₹114.05, ₹117.41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ENOBILE LOTION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ENOBLE LOTION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FLEXON -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FLUCID - 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₹86.96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GABANEURON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Jelly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₹245.53, ₹268.57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GABIPENTA -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₹156.19, ₹166.67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ITRAMAX - OC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KENACORT PASTE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₹162.23, ₹178.45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KETOKEM Z SHAMPOO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KETOSTAR CREAM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₹140.45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LEXANOX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₹160.70, ₹160.71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LIGNO-ONE 2%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MEGAHEAL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₹129.46, ₹357.14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MEGHAHEAL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₹129.46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METROGYL P 2% OIN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₹181.35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MEU ORA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MUCAINE 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₹231.59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MUCAINE  GEL (MINT)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₹238.70, ₹262.55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MUPICIP 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₹103.19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MUPICIP OINTMENT 10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₹193.33, ₹194.29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NEOSPORIN OIN 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₹129.24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 ORA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NEW LIGNOCAD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Jelly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NEWKETOKEM SHAMPOO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₹126.67, ₹160.00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NUFORCE -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₹68.81, ₹75.69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ORASORE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ORAVENT PLUS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OSIL CREAM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₹143.44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PAINBYE RED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PAINBYE RELIFE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PLACENTRAX - CREAM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₹164.29, ₹180.55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SCABOVATE LOTION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SILVEREX SSD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SOFIBET - B CREAM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SOFRAMYCIN CR.30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₹50.66, ₹50.98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T-BACT OINT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₹103.20, ₹309.60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TESS PASTE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₹145.53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THROMBOPHOB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₹321.11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THROMBOPHOB OINT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OINTMENT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₹214.79, ₹225.52, ₹228.57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VENTOCAIN GEL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ZETAGEL - 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₹171.43, ₹232.14</w:t>
            </w:r>
          </w:p>
        </w:tc>
      </w:tr>
    </w:tbl>
    <w:p>
      <w:pPr>
        <w:pStyle w:val="Heading2"/>
      </w:pPr>
      <w:r>
        <w:t>Eye &amp; Ear Preparations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CANDIBIOTIC PLUS EAR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₹98.21, ₹103.57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CANDID EAR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CIPLOX - D EYE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₹26.07, ₹26.08, ₹28.67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CIPLOX EYE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POWERDEW EYE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RE-BBIOTIC EAR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₹38.10</w:t>
            </w:r>
          </w:p>
        </w:tc>
      </w:tr>
    </w:tbl>
    <w:p>
      <w:pPr>
        <w:pStyle w:val="Heading2"/>
      </w:pPr>
      <w:r>
        <w:t>Urology &amp; Kidney (1)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DILUSTONE 1B6 ORAL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₹159.05</w:t>
            </w:r>
          </w:p>
        </w:tc>
      </w:tr>
    </w:tbl>
    <w:p>
      <w:pPr>
        <w:pStyle w:val="Heading2"/>
      </w:pPr>
      <w:r>
        <w:t>Women's Health &amp; Obstetrics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BEGMIRON -50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CALCIUM SANDOZ 10%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₹112.50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CINIRONE 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OSTOCALCIUM B12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₹198.13, ₹198.42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URIRON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₹100.00, ₹100.90</w:t>
            </w:r>
          </w:p>
        </w:tc>
      </w:tr>
    </w:tbl>
    <w:p>
      <w:pPr>
        <w:pStyle w:val="Heading2"/>
      </w:pPr>
      <w:r>
        <w:t>Nutrition, Vitamins &amp; Supplements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MICRO OMEGA 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ZINCID 60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ZINCOCAM - SB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ZINCOMINTA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₹43.81</w:t>
            </w:r>
          </w:p>
        </w:tc>
      </w:tr>
    </w:tbl>
    <w:p>
      <w:pPr>
        <w:pStyle w:val="Heading2"/>
      </w:pPr>
      <w:r>
        <w:t>Antiseptics &amp; Disinfectants (4)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HAND SANITIZER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Sanitizer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₹75.42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HAND SANITIZER 500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Sanitizer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₹186.44, ₹209.52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HAND SANITIZER 500 ML PINK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Sanitizer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₹132.20, ₹157.63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SIPRIT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Sanitizer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₹28.39</w:t>
            </w:r>
          </w:p>
        </w:tc>
      </w:tr>
    </w:tbl>
    <w:p>
      <w:pPr>
        <w:pStyle w:val="Heading2"/>
      </w:pPr>
      <w:r>
        <w:t>Other / Unclassified Medicines (1,527)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Medicine / Item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Formulation</w:t>
            </w:r>
          </w:p>
        </w:tc>
        <w:tc>
          <w:tcPr>
            <w:tcW w:type="dxa" w:w="3552"/>
            <w:shd w:fill="D9EAF7"/>
          </w:tcPr>
          <w:p>
            <w:r>
              <w:rPr>
                <w:b/>
                <w:sz w:val="16"/>
              </w:rPr>
              <w:t>Sale Rate (₹)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4-TEL-40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4-TEL-AM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4TEL BETA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9-FM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₹71.43, ₹76.19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 TO Z DAILY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 TO Z NS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₹148.33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 TO Z NS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₹162.04, ₹162.71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 PHYLLINE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 PHYLLINE SR 200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₹270.53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AB-SOFT ORAL 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ABHAYTOX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₹12.69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ABHYARAB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₹385.30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ABLUNG - 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₹205.90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ABLUNG SR 200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₹212.83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ABSORBENT GAUGE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₹238.10, ₹314.29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ACCUSURE LIFE STRIPS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STRIPS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₹514.29, ₹531.25, ₹533.33, ₹561.90, ₹634.29, ₹933.33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ACCUZON PLUS 1.5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₹159.05, ₹161.90, ₹166.67, ₹171.43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ACEBROFORD - 200 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ACECLOMIST - 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ACENUX - TH4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ACIVIR - 200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₹77.39, ₹77.89, ₹81.17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ACIVIR 400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₹139.00, ₹139.90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ACIVIR 800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₹376.59, ₹383.18, ₹383.19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ACTIBILE 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₹480.75, ₹528.82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ACTIDE 100 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₹523.81, ₹571.43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ACTIGRAIN - 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ACTIROM 1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₹346.07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ACTIROM 2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₹492.76, ₹542.04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ACTIROM 3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₹629.61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ADDII -D3 NANO SHOT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₹65.62, ₹70.95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ADDIIBIS - 2.5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ADDIIBIS - 5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ADDIRA D8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₹266.54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ADDURSO - 300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₹402.18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ADFOZEX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₹558.18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ADNEON 6MG/2ML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₹188.86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ADRENOR 2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₹41.02, ₹82.04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ADVACAT 4048 (4-0)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ADVACAT 4241 (2-0)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ADVACAT 4242 (0-0)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ADVALENE 018 (3-0)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ADVALENE 840 (1-0)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ADVALENE 844 (2-0)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ADVALON 3319 (4-0)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₹194.29, ₹340.95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ADVALON 3328 (3-0)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ADVALON 3336 (2-0)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₹282.86, ₹290.48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ADVALON 3337 (0-0)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ADVASYL 5028 (3-0)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ADVASYL 5036 (2-0)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ADVASYL 5037 (0-0)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ADVASYL 5050 (4-0)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ADVASYL 5062 (1-0)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ADVASYL 5085 (3-0)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ADVENT 457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₹321.58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AERO NEB CHILD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AEROCORT ROTOCAPS 60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₹123.52, ₹135.88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AFFOEMPA - 25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₹116.08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AFFOEMPA - L 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₹151.79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AFFORARNI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AIR 120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AIR 180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ALBUCEL 20 %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ALBUTAS 20%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ALCOXIB 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ALCOXIB 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ALENSOL-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₹245.53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ALERID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ALERID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ALERTRIZ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ALFUSIN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₹322.66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ALFUSIN T 2.5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₹304.46, ₹334.90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ALIKAST - FX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₹123.81, ₹151.43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ALIKAST - 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₹103.81,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ALIRAB - DSR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ALIRAB - LSR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ALKACIP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₹63.81, ₹91.50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ALKEM DEXA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₹10.48, ₹10.86, ₹11.05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ALKEMCORT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₹45.57, ₹83.04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ALKEMVIT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ALKOF LOZENS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ALPRAX 0.25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₹37.71, ₹37.76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ALPRAX 0.5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₹77.48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ALZIL - M 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₹227.68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ALZIL -5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₹121.10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AMANTREL 100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₹264.12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AMBRODIL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₹80.35, ₹80.36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AMCHOPLAST FLO 3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AMIGEST TEST CARD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AMILAB 500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AMINOSAFE 20 ML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AMLIP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₹21.90, ₹54.50, ₹55.78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AMLIP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₹25.39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AMLOKIND AT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₹52.97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AMLOMED AT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₹47.09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AMLONG -MT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₹239.24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AMLONG TRIO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₹150.86, ₹164.29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AMLONG- MT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AMMY MAXXI XL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₹44.00, ₹45.00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AMMY PAD XXL / 15 PAD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₹112.00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AMSIA- AT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ANAS DEE 2 % AD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ANGIZEM - CD 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₹124.10, ₹135.71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ANGUIL 2.6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APIEDGE 2.5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APIEDGE 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APREZO 30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₹317.86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APTIVATE 175 ML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AQUAZIDE 12.5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ARACHITOL 6 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₹80.74, ₹80.75, ₹88.82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ARACHITOL NANO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₹102.97, ₹113.27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ARBITAL MT - 25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ARBITAL MT - 50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₹137.43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ARBITAL TRIO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₹232.95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ARBITEL TRIO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₹172.76, ₹188.57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ARBITEL TRIO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₹232.95, ₹233.04, ₹253.33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ARGIPREG 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₹57.93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ARIP MT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₹218.10, ₹259.14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ARIP MT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₹153.05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ARISTOCAL D3 60K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ARISTOZYME 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₹144.64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ARISTOZYME GOLD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₹99.14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ARKAMIN 0.1MG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₹86.05, ₹94.55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ARNISAC -50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₹314.87, ₹346.34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ARORAFT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ARVAST CV 25MG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₹255.80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ARVO 369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₹211.81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ASCOAIR BL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ASORIN - M2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ASORIN M1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₹75.88, ₹80.95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ASTHAKIND PRO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₹139.47, ₹153.40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ASTHALIN 4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₹14.85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ASTHALIN RESP 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ASTHALIN ROTOCAP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₹60.28, ₹62.14, ₹62.15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ATARAX 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₹101.33, ₹101.34, ₹108.10, ₹111.47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ATRODOT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₹4.87, ₹4.96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AUGMENTIN 375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₹247.28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AUGMENTIN 625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₹186.09, ₹198.48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AVIL 25MG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₹11.83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AVIL 2ML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₹5.58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AVOMINE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AVVA - 250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AVVA SR 250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₹50.46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AZEE - 250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₹118.70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AZEE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₹119.89, ₹127.89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AZIKEM 200 MG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₹52.01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AZIOR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₹119.87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AZITOUGH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 TEX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B-ALL-LC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B-ALL-OK 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B-ONE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₹31.43, 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B.T. SET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₹43.81, ₹52.38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BACLOREN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BACTIPEX - C 10*10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₹28.57, ₹32.38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BACTIPEX - C 10*30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BACTOFIX - 50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₹51.84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BACTOFIX - 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BANDY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BANDY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BANDY PLUS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₹40.26, ₹40.35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BANDY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₹18.18, ₹18.30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BECOSULES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₹59.40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BED BATH TOWEL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₹144.07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BELATIN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₹179.24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BELOVIT 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BENOSED 10 ML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BENZ PEARLS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₹95.24, ₹104.76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BENZOSED 10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BESTBRO PLUS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BETADINE 10% SOL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₹98.00, ₹99.00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BETADINE 5% SOL 500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BETADINE GARGLE 2%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₹181.25, ₹190.48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BETADINE GARGLE 2%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₹181.25, ₹313.33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BETAVERT 16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₹250.00, ₹274.10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BETAVERT 24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₹247.32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BETAVERT 8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₹134.82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BETAVERT OD 48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₹337.50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BETNESOL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₹4.82, ₹5.14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BETNESOL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BETNO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BIFILAC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₹133.92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BIFILAC SACHETS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₹17.86, ₹19.05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BILACIP - 40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BILACIP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₹84.76, ₹85.71, ₹95.24, ₹106.67, ₹114.29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BILATOP -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BILEVEL 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BIO D3 MAX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₹421.33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BIO D3 STRONG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₹266.67, ₹267.36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BIPAP 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BISCOVENT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BISELECT 2.5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₹39.73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BISLONG - D 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₹169.62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BISOHEART 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BISOHEART AM 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₹76.06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BISOHEART AM 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₹102.67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BISOHEART T 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₹119.64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BISOHEART T 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₹137.50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BIXIFY 5 MG 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₹196.43, ₹209.52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BODY WIPES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₹74.58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BOLDINE 500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BREFLAM - 150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BREVAPIE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BRIVAHENZ - 50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₹199.10, ₹313.58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BRIVAZEN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₹284.82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BRIVAZIN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₹284.82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BRIVAZOY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₹347.50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BRO-ZEDEX LS JR.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₹78.12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BRONCOFIL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BRONCOFIL SR 200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BRUFEN -400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₹24.37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BRUFEN -600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₹37.84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BRUTAFLAM - 120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₹169.62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BRUTAFLAM - 90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₹129.64, ₹129.65, ₹142.60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BRUTAFLAM - MR 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₹236.48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BRUTAFLAM - PG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₹237.67, ₹261.43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BUFFAN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BUSCOGAST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BUSCOGAST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CALCIMAX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₹360.95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CALCIMAX FORTE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₹279.47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CALCIMAX TOTAL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CALCIROL GRAN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CALCIVENT K2 FORTE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CALGROW FORTE HD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₹481.14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CALMIGHTY -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CALMIGHTY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₹113.33, ₹115.18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CALPOL 120 MG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₹36.62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CALPOL 250 MG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₹40.80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CAMBIRAFT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CAMBITUSS - DX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₹98.10, ₹98.21, ₹119.05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CAMBITUSS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CAMIROFEN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CANDICORT DROPS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CANDID M - PAINT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₹169.20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CAPRIN 5000 IMJ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CARCA 3.125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CARCA 6.25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₹105.05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CARDIVAS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CARIFOD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CARIVENT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CARNIMAC Q10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₹528.57, ₹581.41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CARVENT PLUS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CAVMOX-CV DUOS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CELOR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₹116.96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CEREBROLYSIN SOLU . 10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CEROXITUM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CETCIP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CETKEM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CHARYFEN - 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CHESTON COLD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₹33.33, ₹47.62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CHOLTRAN SACHETS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CHYMOFORCE FORT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₹238.10, ₹378.10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CHYMORAL - 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₹178.39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CHYMORAL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₹445.52, ₹489.64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CHYMORAL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₹213.48, ₹213.49, ₹234.62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CHYMOZIN -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CILAROL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CILINBLU-T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₹70.53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CILINIBLU-T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CILNIBLU-10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₹50.89, ₹55.71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CIPBID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CIPCAL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CIPCAL D3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CIPCAL D3 SACHETS  1GM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CIPLADINE 5%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₹46.66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CIPLADINE GARGLE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CIPLAR - 10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₹19.94, ₹20.09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CIPLAR - LA 40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₹117.41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CIPLAR -40MG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CIPLAR -LA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₹61.29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CIPLAR PLUS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₹105.40, ₹115.93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CIPLAR PLUS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₹77.28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CITCOLINE - 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₹580.36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CITICAD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CITIMAC -P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₹783.74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CITRALKA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₹124.21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CITRIDE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CITROJ D3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₹216.08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CITROJ MAX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₹229.47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CIVONO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CLAIFOD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CLARIBID 250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₹244.78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CLARIBID 500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₹405.30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CLARIVENT - 250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CLARIVENT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CLEAN AID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₹29.66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CLEAN AID 4.5 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₹364.41, ₹423.73, ₹500.00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CLEARWAX EAR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₹52.38, ₹57.14, ₹63.81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CLINITUS -300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₹127.62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CLOBA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₹151.20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CLOBA 10 MJG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₹150.15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CLOBA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₹87.45, ₹88.05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CLOHEX ORAL (RED)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CLOPIVAS  AP 150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CLOPIVAS  AP 75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₹111.91, ₹111.92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CLOPIVAS 75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₹95.92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CLOPIVAS AP 150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₹102.63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COBALINOD -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COFSILS LONZUS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COLIGUT - 400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COLIGYL 4.5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COLIKEM D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COLLAROSE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₹295.24, ₹333.33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COLOSPA 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₹398.74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COMBIFLAM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₹54.71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COMING - 250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COMING -500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₹89.29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COMING PRO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CONCOR - T 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₹145.17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CONCOR - T 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₹166.43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CORCIUM  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₹318.19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COTLIN - 100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₹45.87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COTTEN 200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₹57.14, ₹62.86, ₹71.43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COTTEN 500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COTTEN 70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COZY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₹49.74, ₹54.08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CPRESSIN - P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₹210.86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CRANN -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₹211.86, ₹211.87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CREMAFFIN MINT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₹275.84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CREMAFIN PLUS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₹321.72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CREON 10000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₹782.56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CROCIN 120 MG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₹37.20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CSC COD LIVER 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CUF- FREE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CUREVIT-K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CVC TRIPLE 4.5 NO. CENTRE LINE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CYMAX - 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₹199.02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CYMAX- 200 LB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₹107.06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CYPON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CYRA - 40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CYRA -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₹45.53, ₹48.57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CYRA - D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₹70.52, ₹70.53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CYRA - LS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₹111.60, ₹111.61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CYRA MPS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₹79.43, 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CYRALIV - 300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D-25% EUROLIFE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D-5 LIFEPORT 500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 ZEAGRA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DAFLON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₹179.74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DAOPHAGE - G1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DAPALIF -10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DAPAMUST TRIO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₹205.33, ₹205.36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DAPANORM HF - 100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DAPANORM HF - 200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DAPANORM HF - 50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DAPANORM TRIO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DAPANORM TRIO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₹212.05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DAPAONE - SM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₹170.98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DAPAVEL 10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₹208.93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DAPLO SM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₹118.74, ₹118.75, ₹130.61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DARSITA -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₹174.42, ₹191.43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DARTDAPA -10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₹253.33, ₹253.89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DARTMET - G1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₹84.66, ₹92.38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DARTMET - G2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₹98.84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DARTMET G1 FROTE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₹145.76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DARTMET G2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₹180.95, ₹181.14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DARTMET G3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₹174.90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DARTMET VG2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DARTMOX LB 625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DARTSITA  - 50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₹107.05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DARTSITA-D 10/100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₹175.80, ₹175.81, ₹193.33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DAYO- OD 250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DAYO-OD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₹228.71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DECA-INTABOLIN 50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DECARIN - 50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DEEZEE NANO SHOT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₹41.90, ₹62.86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DEFCORT 6 MG NEW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DEFI - 6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DEFLADORD 6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DEFLAMIST - 6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DEFLAWICK TAB 6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DELISPRIN - 75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₹5.23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DELSONE - 5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₹7.35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DEPSONIL 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DERIPHYLIN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₹9.72, ₹10.69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DERIPHYLLIN RET 150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DERIPHYLLIN RET 300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₹55.79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DETTOL 60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₹39.51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DETTOL LIQUID 250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₹151.78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DEXACIP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DEXONA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DEXT -25 %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₹20.36, ₹21.33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DEXTOMID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DHUP -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₹78.30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DIAMOX 250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₹61.79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DICLOFAM 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DICLOGESIC RR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₹67.23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DICLOMIST PLUS NEW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DICLOTAL AQ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₹24.10, ₹26.33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DIFIDOX 100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DIGIFINE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₹161.01, ₹177.14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DIGITAL THERMAMTER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DIGITAL THERMAMTER - 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₹76.19,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DIGON 0.25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DILZEM  INJ .5ML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₹17.78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DILZEM 30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₹40.88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DILZEM 60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₹83.29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DILZEM INJ .5ML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₹18.65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DISPRIN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DIZITAC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₹133.93, ₹146.67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DNS 500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DNS 500 ML DUAL PORT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₹62.86, ₹63.81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DOBIMEC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DOBIMEG CAP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DOBUCIN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₹45.89, ₹45.90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DOLIPRANE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DOLO 650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₹30.59, ₹30.60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DOLOCOLD (A)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DOLONEX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₹69.12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DOLOSAID - 200 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DOMSTAL 10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₹23.49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DONACORTIL - TM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DONACORTIL 6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DONEP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₹266.31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DONEP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₹184.66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DOPACIN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DOSMIFORD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DOXIMYCIN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₹74.29, ₹109.52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DOXOCIP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₹66.67, ₹76.19, ₹80.95, ₹81.03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DOXOLIN 400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₹136.98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DROTIKIND - 80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₹86.08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DROTIKIND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₹37.85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DROTIMIST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DROTIN - DS 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₹242.29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DROTIN 2ML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₹33.51, ₹36.78, ₹36.81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DROTIN M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₹229.91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DROTIN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₹133.30, ₹137.42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DROTVENTIS -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DSURE 60K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₹116.08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DUCOFLEX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DULCOFLEX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₹17.70, ₹17.82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DUOLIN ROTOCAP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₹234.26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DUONASE - F NASAL SPARY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₹470.93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DUONASE NASAL SPRA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₹525.15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DUONASE NASAL SPRAY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₹525.15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DURAPLUS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₹323.22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DUZELA 30 MG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₹186.61, ₹200.95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DUZELA 60 MG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DYTOR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₹91.71, ₹100.88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DYTOR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₹70.44, ₹75.14, ₹77.48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DYTOR PLUS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₹106.11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DYTOR PLUS 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₹91.09, ₹93.92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DYTOR PLUS LS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₹74.33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 TUBE 7.0 CF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 TUBE 8.0 MM CF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E.T. TUBE 3.0 PLAIN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E.T. TUBE 4.0 MM (PLAN)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E.T. TUBE 4.5 MM (PLAIN)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E.T. TUBE 5 CF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E.T. TUBE 5.5 MM CF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E.T. TUBE 6.0 MM CF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E.T. TUBE 6.5 CF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E.T. TUBE 7.5 CF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₹158.10, ₹190.48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E.T. TUBE 8.0 MM CF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₹158.10, ₹190.48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E.TUBE 6.5 CUFF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EASYLAX - 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EASYLAX - L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₹109.52, ₹124.76, ₹125.00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EBAST - 10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₹182.95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EBAST - 20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EBAST - DC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₹118.67, ₹129.52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EBAST -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₹290.10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ECOSPRIN 150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ECOSPRIN 75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ECOSPRIN AV 150/20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₹69.95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ECOSPRIN AV 75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ECOSPRIN AV 75/20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ECOSPRIN AV 75/40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₹196.88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ECOSPRIN GOLD 40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₹245.81, ₹245.90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EDOFUR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ELDICET 50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₹531.19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ELECTRAL 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₹21.95, ₹22.10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ELECTRAL POWDER ORANGE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₹21.95, ₹22.10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ELTROXIN 125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₹103.16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ELTROXIN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₹108.57, ₹108.60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ELX-D3 NANO SHOT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₹75.90, ₹80.95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EME- OD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₹352.23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EMESET 2 ML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₹12.11, ₹12.19, ₹12.92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EMESET-4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₹48.48, ₹52.29, ₹52.30, ₹52.60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EMPAGLYDE  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₹88.38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EMPATROL LM 10/1000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₹132.14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EMPATROL LM 25/1000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₹153.57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EMPHA 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EMSET 2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₹12.92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EMSET-4MG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ENOXATIL 40 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₹455.76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ENOXATIL 60 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₹671.94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ENOXT 60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₹683.64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ENTROYES SUSP.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ENZOCORT 40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ENZOVENT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EPLEBLESS - 25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₹160.96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EPLERITE -25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EPTOIN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₹12.10, ₹12.90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ERALAX GRANULES 100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ERDOSTYNE 300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₹294.64, ₹324.10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ESJOR - 40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₹93.30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ESJOY MINI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₹93.75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ESOMEZA-LSR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ESOVENT LSR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ESPRA - DSR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₹215.53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ESPRA DSR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₹143.67, ₹143.69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ESPRA DSR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₹143.69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ESPRA-  DSR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₹215.53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ETERNA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ETILAAM - 0.5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₹113.17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ETISAFE - 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₹120.53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ETISAFE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₹62.41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ETIZOLA 0.25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₹72.76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ETIZOLA 0.5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₹104.72, ₹115.18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ETIZOLA LITE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₹106.91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ETOMET 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ETOMET 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ETORIFECT - 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ETORIMIST - 90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ETORO - TH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₹194.42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ETOROFIT - TH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ETOS - 90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₹68.75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ETOS - 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₹137.14, ₹137.50, ₹150.48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ETOSTAIR - 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ETOSTAIR -120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ETOSTAIR -90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EURYTHMIC  3 ML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EVER DRY ADULT PANT (L)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Diaper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EVER DRY ADULT PANT (XL)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Diaper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EVION - L 5000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EVION - LC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₹61.46, ₹67.59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EVION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₹22.69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EVION 400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₹85.30, ₹85.31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EVOXIL HP KIT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₹128.57, 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EXTEENA TRIO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₹169.52, ₹214.29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EZEDOC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₹338.19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FAA 20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₹298.81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FARO-S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FARONEM 200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FEBUTEC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FEBUTEC 40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FEEDY - 10 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FEEDY - 8 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FEEDY -05 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FEEDY -6  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FEELJOY CONDOM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FERICIP - XT 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FESTIVE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FEVAH - BG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FEXIGRA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FEXUCLUE 40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FIBROBOS - 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₹363.56, ₹408.57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FINICLOT 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FINICLOT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FIXOLIN -M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FLEXABENZ PLUS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₹327.04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FLEXABENZ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₹132.58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FLEXON - 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₹28.00, ₹28.03, ₹30.67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FLOPRESS - DF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FLUKA 150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FLUNARIN - 5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₹25.20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FLUNARIN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FLUNARZIN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FLUTILERT - AZ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FOLEY TRAC - 12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FOLINEXT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₹104.46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FOLITAS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₹48.32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FOLITITRAX 7.5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FOLITRAX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₹67.60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FOLITRAX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₹95.90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FOLIWOCK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FOLMIGHT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FORACORT R/CAP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₹174.59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FOSIROL 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₹534.82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FRUSIMED INJ 2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₹5.86, ₹5.87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FRUSOMAX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FUNGICIP 200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₹18.61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G.V PAINT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GABAEX - 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₹76.19, ₹153.57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GABANTIN GRS 300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₹258.04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GABANTIN GRS 600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GABANTIP - AT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GABANYL - 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GABAPIN ME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₹191.96, ₹211.14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GABAPIN ME 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₹318.75, ₹350.57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GABAPIN NT 100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₹189.07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GABATOR NT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₹177.57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GABAVENT 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GABAVENT NT 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₹66.67, ₹74.29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GABERNTEC GRS 600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GABIPENTA - NT 100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GABISOL - 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GABISOL -NT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GALVAGLEN MET 50/500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GAS O FAST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GEMCAL 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GEMER 1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₹15.24, ₹159.82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GEMER 2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₹225.89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GEMER DS 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GEMER DS 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₹219.65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GEMER SITA IR2/50/1000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₹146.88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GENCIPHAL CT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GENELLIUM CHG 500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₹127.12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GET-A CAL 10 ML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GLENODINE 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GLENPARA SPAS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GLIMDA MV 2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₹62.86, ₹63.81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GLIMESTAR - 1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₹30.42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GLIMICHAMP MV2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₹229.94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GLIMIPREX SM 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GLIMSTAR - 2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GLIMSTAR - 3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₹71.15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GLUCONORM - G4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₹269.24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GLUCONORM G3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GLYCEROL 85%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₹104.76,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GLYCOHALE - FB 400 RC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₹199.48, ₹199.53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GLYCOHALE F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₹137.32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GLYCOLATE 1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₹114.86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GLYCOMET 1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₹60.05, ₹60.44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GLYCOMET GP -0.5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₹84.65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GLYCOMET GP 0.5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₹79.07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GLYCOMET SR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₹39.97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GO AIR NASAL DROP ADULT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GO AIR NASAL DROP CHILD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GRANDEM - MD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₹111.52, ₹111.60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GRANDEM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GRILINCTUS DX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₹135.86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GRILINCTUS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₹126.71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GUDGESIC TH8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₹236.49, ₹260.12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GUDPEN FORTE 625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GUEDAL AIRWAYS 2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GUEDAL AIRWAYS 3 NO 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GUEDAL AIRWAYS 4 NO.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H-VIT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HAEMACCEL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₹551.96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HAPID 10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₹668.81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HCQS 200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₹97.05, ₹97.06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HCQS 400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₹210.59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HEADSET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₹136.83, ₹150.48, ₹165.52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HEALTUSS - 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HEART LONG 2.6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HELIMET NASAL SPARY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HEPA MERZ INFUSION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HEPLOFIT - 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HERAFT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HEXAMOX 250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HEXIDINE 80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₹70.52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HEXQ-MF M/W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₹84.76, ₹102.68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HIPRES 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₹31.87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HIPRESS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HISTACET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₹40.20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HITAP ER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₹317.86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HITEP ER 100 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₹317.86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HIZAL SYP 60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HONITUS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HP KIT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₹144.65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HSP REGULAR BANDID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HUMANSULIN 30/70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VIAL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₹491.33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HYDROCORT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₹42.86, ₹45.54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HYLLERGIC 01 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₹42.86, ₹43.77, ₹44.52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HYOCIMAX - MF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₹159.10, ₹175.01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HYOCIMAX MF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HYPNODATE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₹941.96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I.V. SET REGULAR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₹42.38, ₹42.86, ₹52.38, 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IBUGESIC PLUS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₹46.85, ₹53.91, ₹59.30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IBUGESIC PLUS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₹35.92, ₹39.51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IBUVENT - PLUS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IDROFOS 150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₹891.96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IGNALIS M 50/500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₹175.45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INDERAL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₹48.75, ₹48.76, ₹49.07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INDOCAP SR 75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₹160.14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INJEK INJ 0.5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₹27.31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INJEK INJ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₹53.92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INNOHALER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₹258.90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INNOHALER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₹284.81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INNOLYTE 500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₹379.05, ₹414.29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INNOSPACER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INRAFT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INSUGEN 30/70 REFIL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₹297.94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INTACOXIA - 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INTACOXIA 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IROZORB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₹170.89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IROZORB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₹259.29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IROZORB S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₹279.19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ISTAMET D-XR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₹141.96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ISTAVEL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₹152.68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ISTAVEL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IVABRAD - 5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₹485.95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IVAFORD - 5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IVAFORD - 5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IVASON AZ NASAL RELIEVER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IVERHEAL - 12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JAICIT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₹580.29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JBROLIN -3D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₹196.43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JOITEN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JOR-40-DSR 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JUSTOZA - B 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K-BIND 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₹141.90, ₹141.96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K-LYTE-P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KEMOBET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₹5.06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KEMOGERMINA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KENACORT 40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₹201.96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KEROSITE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KETOROKEM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KETOROL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₹174.08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KEYFORD CYPROHEPTA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KYGLIP - M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LABEBET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₹154.13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LABETROY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₹199.79, ₹203.21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LACOSET 100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₹189.29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LACOTIDE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₹249.33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LACTIFIBER 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₹491.08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LACTIFIBER POWDER 120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₹344.65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LACTIFIBER 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₹348.22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LACTUDOS ORAL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₹123.01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LANTUS U 100 SOLO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₹745.13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LASILACTONE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₹63.66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LASIX 4ML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₹12.15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LASIX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₹13.73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LAXIVENT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₹19.05, ₹20.95, ₹24.76, ₹57.14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LAXOCLEAR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₹20.95, 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LCD 125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₹25.99, ₹26.20, ₹26.37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LEEDOTT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LEFNO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₹147.64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LESIER - 5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LESURIDE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₹109.82, ₹118.75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LESURIDE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LEVACETAM INJ 5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₹116.95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LEVERA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₹198.15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LEVERA 750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LEVERA XR 1000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₹441.96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LEVERA XR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₹132.10, ₹133.00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LEVERA XR 750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₹182.99, ₹187.39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LEVESAM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₹198.08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LEVIPIL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₹117.05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LEVIPIL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LEVIPIL XR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₹132.05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LEVOQUIN I.V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LEVOSIZ -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₹103.10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LEVOSURF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₹111.61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LEVOTRAMINE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LEXA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₹83.04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LIBRIUM - 10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₹153.36, ₹168.70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LIBRIUM - 25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₹205.87, ₹233.51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LIDOCAM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₹181.25, ₹190.17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LIGN - ADERNALINE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₹32.40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LIGNOCAIN 2 %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LIGOTIL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₹83.81, 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LIMCEE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LINAFORD - 5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₹84.76, ₹90.48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LINAPRIDE - 5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₹115.14, ₹125.71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LINAPRIDE -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₹141.05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LINAPRIDE- M 500 XR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₹126.76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LINAPRIDE-M-1000XR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LINOWIN - 600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₹362.38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LINZOPOINT 600 I.V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₹419.05, ₹423.81, ₹438.10, ₹465.71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LIOFEN XL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LIOFEN XL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LIOFEN XL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LIOFEN XL 30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LIOFEN XL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LIPIGO A 75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₹121.28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LIPIGO F10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₹189.35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LIPIKIND PLUS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₹117.64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LIPIVENT GOLD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LIPVAS -10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₹41.90, ₹44.76, ₹50.58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LIPVAS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LIPVAS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₹54.29, ₹84.76, ₹85.71, ₹95.24, ₹106.67, ₹127.79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LIPVAS 40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₹85.71, ₹106.67, ₹129.52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LITAX- PLUS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LIV - 52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LIVBEL FORTE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LIVOGEN - Z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₹94.31, ₹103.73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LIVOGEN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₹99.43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LIVTONE - UD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LMWX 0.4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₹447.62, ₹447.81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LOOZ 150 ML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₹187.50, ₹189.00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LOOZ 240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LOOZ ENEMA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LOOZ FIBRE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LOOZ FIBRE 90GM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₹317.19, ₹348.22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LOPAR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LOPEZ INJ 2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LOPRAKEM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LORFAST MELTAB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₹123.22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LORNOL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₹53.57, ₹57.14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LORTADIN 10MG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LOVOKEM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LOX 2 % JEELY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Jelly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LQUIN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₹85.54, ₹91.50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LUPIHEME 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₹239.05, ₹262.86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LUPIHEME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₹239.41, ₹262.86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LUPINAC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LUPIRTIN - P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₹187.81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LUPISIT M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LUPISIT M XR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LUPISIT M XR 1000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LYSER D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₹263.26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M4MIN-G2SR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₹33.33, ₹95.24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MAC  8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MACBERY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₹117.58, ₹129.32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MACBERY - 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₹116.88, ₹128.55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MACBERY DX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₹103.34, ₹103.35, ₹113.68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MACBERY 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₹116.88, ₹128.55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MACPROT - SF KESAR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₹383.04, ₹383.05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MACRAFLATE - 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₹284.12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MACRAFT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₹186.61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MACROID 500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₹160.70, ₹160.71, ₹176.77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MACZONE PLUS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MAGCOB - 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MAGGIE - 360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₹100.86, ₹110.48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MAGNEON 2ML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₹9.87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MAGNISIUM SALPHATE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MAGRIUM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₹307.69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MANFORCE - 50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MATIZ - I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₹39.61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MAXAGLIP AT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₹273.22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MAXDULIN 50/20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₹148.22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MAXDULIN 75/20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MAXDULIN 75/30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₹240.18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MAXGALIP - AT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₹273.22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MAXICORT DRY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MAXVOID - 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MAZETOL - 100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ME- PR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₹99.10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ME-12 OD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₹120.53, ₹128.57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MEBEX 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₹17.39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MECODILA -OD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₹94.29,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MECONERV FORTE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₹306.25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MECONERV FORTE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₹132.10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MEDLAR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MEFTAGESIC - DS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₹58.92, ₹58.93, ₹64.76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MEFTAL - P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₹33.03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MEFTAL - P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₹33.92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MEFTAL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₹30.32, ₹30.35, ₹33.49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MEFTAL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₹41.07, ₹41.08, ₹41.10, ₹43.81, ₹44.76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MEFTAL SPAS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₹49.10, ₹49.52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MEFTAL SPAS DS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MEFTAL SPAS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MEFTAMIST SPAS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MEGACECLO 200 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₹87.94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MEGACECLO TH4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MEGANEURN OD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₹156.25, ₹170.48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MEGANEURN PG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₹161.15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MELAQUICK - 3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MEPHENTERMINE SULPHA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₹289.53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MERBROMIN 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MEROPROTECT INJ 1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MEROWIN 1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MESACOL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₹120.86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METACARB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₹10.85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METASPRAY AQ NASAL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₹551.19, ₹568.40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METHERGIN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₹90.84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METHIMEZ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₹341.96, ₹371.43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METHNIPRED 1000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METOLAR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METOVENT XL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METOVENT XL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METROGYL  I.V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₹20.98, ₹21.90, ₹22.00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METROGYL 200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₹16.58, ₹16.59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METROGYL 400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₹30.95, ₹31.00, ₹31.20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METROKEM IV INJ.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METRON 400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MICRO D3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MICROLIFE KNEE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₹179.05, ₹323.81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MICRONASE - AF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₹436.57, ₹456.19, ₹465.71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MICROVENT LC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MIGRAFIN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MIKACIN 500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₹63.81, ₹109.52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MIKIN- 500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MIOCOL 8 MG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MIRASMART - 25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₹285.38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MIRASMART - S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₹380.25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MOBICAM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₹20.95, ₹23.81, ₹24.76, ₹31.43, 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MODAFIL MD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₹172.75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MOKCAN 250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MONACILIN -500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MONTAIR FX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MONTAIR LC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₹399.80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MONTECIP FX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MONTEK LC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₹350.90, ₹534.70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MONTEMAC- FX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₹207.41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MONTEMOST LC KID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MONTESEC - 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₹23.81, ₹95.24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MOVEXX - 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MOVEXX 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₹57.14, ₹62.86, ₹73.33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MOXATRIS CV- 375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MOXCED 500 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₹38.10, ₹70.53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MUCICUT INJ 2ML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₹48.10, ₹48.42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MUCINAC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₹47.28, ₹48.10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MUCINAC INJ 5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₹120.25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MUCOEND - 600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₹209.52, ₹211.43, ₹219.05, ₹238.10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MUCOXIT - 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MUCUC EXTRACTOR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MULTIJECT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₹31.43, 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MULTIREGAIN  -R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₹26.67, ₹27.62, ₹31.25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MUVIT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MYLABIOIN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MYORIL 4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MYORIL 4 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₹65.93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NACPHIN 10 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NAID 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NAPROTAG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₹149.10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NASAL DROP (A)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₹41.89, ₹52.10, ₹52.38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NASAL DROP (PAED)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₹41.43, ₹41.89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NASAL PAACK S-A  8 CM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NASAL PACK S-A 10 CM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NASOCLEAR NASAL SPRAY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₹63.20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NASOWASH STARTER KIT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₹523.54, ₹575.90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NAXDOM 250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₹111.43, ₹111.61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NAXDOM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₹167.86, ₹183.81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NAXER-SP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NAZOMAC - OX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₹344.72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NAZOMAC- 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NEFROSAVE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 MERCAZOLE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₹289.18, ₹308.46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NEO-MARCAZOLE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₹562.90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NEO-MARCAZOLE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NEO-MARCAZOLE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₹308.46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NEOGADINE ELIXIR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₹222.38, ₹222.77, ₹235.24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NEOLON - 40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NEOPAM 1GM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NEOPRIDE 25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NEOPRIDE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₹82.59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NEOPRIDE TOTAL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₹480.58, ₹480.61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NEOSPORIN POWDER 10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₹102.05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NEOVEC 10MG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₹118.90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NERVIDAY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₹185.62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NERVITE 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₹279.66, ₹308.10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 - LS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NEU- ENTEQNOL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NEUROBEE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NEUROBION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₹45.27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NEUROCETAM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₹366.00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NEUROFOL FORTE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NEUROLAB FORTE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NEUROTOL INJ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NEUROWIC - DP 75/20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₹205.33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NEUROWIC FORTE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NEW NUSAM 200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₹433.04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NEW PROTINUTS POWD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NEW TOSSEX XP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NEX 400 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₹94.27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NEXITO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NEXOM - LS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₹123.81, ₹133.33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NEXTIO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₹137.35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NEXTIO 15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NEXTIO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NEXTIO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NICE GLUCOSE VIIT - 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NIMCETA GOLD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NIMUCET ASP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NIMUMIC PLUS GOLDE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NINTIB 150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NITROCIN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₹31.42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NKACIN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NOGACID - D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NOMUCO - 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NOOTROPIL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₹441.22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NORAD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₹215.30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NORMABEAT - 50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₹169.65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NORMALIP - 10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₹64.23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NORMALIP - 20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₹129.53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NORMAXIN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₹53.57, ₹57.14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NOVORAPID FLEXPEN 3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NOZCALM NASAL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NS 10 ML DEXT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NS 100 ML 0.45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NS 100 ML DEXT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NS 100 ML DUAL PORT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₹42.77, ₹43.07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NS 3 %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₹128.57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NS 500 ML  DUAL PORT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₹62.86, ₹65.71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NS 500 ML 0.45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NS 500 ML DEXT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NUCORT -M8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NUCORT M8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NUCOXIA  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₹328.82, ₹356.44, ₹356.53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NUCOXIA MR 8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₹447.50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NUDAY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NULONG - 10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₹167.81, ₹183.81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NULONG TRIO (20)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₹150.86, ₹164.29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NULONG TRIO (40)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₹253.52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NULONG-T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₹165.14, ₹176.19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NUMOCO - 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NUMUCO - 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NUMUCO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NUPENTA I.V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₹50.45, ₹51.31, ₹51.64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NUROKID FAST STRIP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STRIPS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NUROKIND - G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₹97.90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NUROKIND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NUROKIND GOLD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NUROKIND GOLD 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₹49.10, ₹52.38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NUROKIND HS PREFIELD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₹111.60, ₹122.73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NUROKIND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₹25.31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NUROKIND LC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₹227.53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NUROKIND NEXT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₹154.35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NUROKIND PLUS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₹30.86, ₹30.87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NUROKIND PLUS RF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₹104.67, ₹113.33, ₹115.97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NUROLEX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NUROLIP OD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NUROLKIND - G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₹97.90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NVM-LC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₹176.79, ₹190.47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OCID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OCID 20 MG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₹57.39, ₹58.38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OCTAMOL SUSP . SYP . 60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OCTRIDE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OFLIC - OZ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OFLOCHEM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OKAMET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₹20.95, ₹24.65, ₹26.29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OLADIO NASAL SPRAY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OLEANZ 2.5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OLEANZ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OLIMELT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₹90.63, ₹99.55, ₹109.43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OLIMELT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₹54.02, ₹59.33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OLMARK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₹114.86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OLMEBLU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₹93.74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OLMEZEST - 20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OLMIGHTY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₹70.10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OLMIZEST - 40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OLMO - 20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OLOX OZ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₹49.10, ₹62.86, ₹63.81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OMEE- DSR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OMNACORTIL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₹12.19, ₹12.27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OMNACORTIL 2.5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₹9.87, ₹10.85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OMNACORTIL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₹24.39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OMNACORTIL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₹6.89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OMNAFOS 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₹375.90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OMNATOX - O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OMNIKACIN 250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OMNIKACIN 500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₹62.86, ₹108.33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OMNIX - 100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₹72.89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OMNIX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₹50.46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ONDEROMET 2.5/500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₹140.43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ONETRELA 100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OPTIBEX TEAR 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ORCERIN -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₹385.70, ₹424.27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ORECURE E/D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OROFER - 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₹302.68, ₹332.62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OROFER FCM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OROGARD M. WASH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OROGARD MOUTH PAINT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OROGARD MOUTH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₹62.48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ORPENEM ER 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ORTHOPEDIC CAST 4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PSC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ORTHOPEDIC CAST 5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PSC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OTIMAC - AC 2%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₹95.04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OTRIVIN FAST RELIFE 10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₹115.04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OTRIVIN REDIA NASAL SPARY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₹42.60, ₹79.47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OXEREL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P-PPI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₹50.36, ₹51.23, ₹54.65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P.T.U.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₹854.46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 - 20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₹109.52, ₹123.19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PANSEC I.V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PANTAGON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₹51.32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PANTANOVA -40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₹51.31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PANTIN IV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₹51.14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PANTOCID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₹123.14, ₹123.22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PANTOCID 80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₹293.75, ₹322.32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PANTOLEV - D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₹85.71, ₹118.10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PANTOSEC -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PANTOSEC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₹42.86, 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PANZOMIC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₹41.90, 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PANZOMIC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PARABOOST SYP 250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₹40.80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PARACIP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PARACIP I.V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₹169.52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PARAMET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₹33.49, ₹36.79, ₹39.05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PARANORM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PARIMIST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PARKIDIN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₹156.25, ₹171.43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PARKIDINE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PARKITIDIN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PAROGEN CR PLUS 12.5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PAXIDEP CR. 12.5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₹191.96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PEDIA DRIP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PERINORM INJ 2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₹5.43, ₹5.44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PETRIL 0.25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PETRIL 0.5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PETRIL 1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₹71.52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PETRIL MD 0.25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PETRIL MD 0.5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PEXEP CR 12.5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₹322.50, ₹354.67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PEXEP CR 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₹468.75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PEXEP PLUS 12.5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₹279.91, ₹298.10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PEXEP PLUS 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₹313.39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PHENERGAN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₹14.48, ₹15.92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PHOSPHATE ENEMA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₹31.43, ₹32.38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PHYLOBRON - 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PHYLOBRON 200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PICOLEX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PIMAVANTREL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₹160.71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PIRANULIN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₹642.86, ₹705.71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PIROX -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PLATAGROW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PLATIGEN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PLATIMAX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₹434.41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PMO LINE 200 CM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PODOCIP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₹133.33, ₹158.10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PODOCIP CV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₹167.62, ₹190.48, ₹209.52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POLMAFORCE- 2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₹107.05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POP CAST 4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PSC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POP CAST 6 INCH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PSC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POTAMIN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₹25.92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POTAVAC-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POTCL INJ 10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POTKLOR 200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₹61.05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POTRON MB6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₹219.64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POVIKEM 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₹200.19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POWERFLAM MR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PP WOW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₹89.29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PRAMIPEX 0.125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PRAMIPEX 1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₹230.71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PRAMIPEX ER 0.375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PRAMIPEX ER 1.5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PREBGENE -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PRECAM - 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PRECAM - 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₹169.64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PREDMET 4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PREDMET 8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₹101.79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PREDNIKEM 8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PREDNIWEL - A 40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₹44.76, ₹45.53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 75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PREGABANYL - M 75 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PREGABANYL - 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PREGABBID - D 75/20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₹233.93, ₹233.94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PREGABID CR 165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₹352.90, ₹388.19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PREGABID CR 82.5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₹226.79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PREGABID D 50/20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₹163.39, ₹233.93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PREGABID D 75/20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₹233.93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PREGABID D 75/30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₹256.25, ₹281.62, ₹281.70, ₹283.48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PREGABID DM 75/20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₹233.93, ₹249.10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PREGABID DM 75/30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₹293.33, ₹293.71, ₹293.75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PREGACIP -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₹84.76, ₹86.67,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PREGAKEM CARD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PREGAMET SR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PREGAVENT - 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₹74.19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PREGAVENT - 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PREGAVENT -M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PREGODD M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PRITEL -  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PRITEL - M 50/40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₹84.76, ₹95.24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PRITEL AM (40 5)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PRODOTIL DRY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PROHANCE MOM CHOC P/D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PROLOMET R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₹200.00, ₹219.05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PROLOMET XL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₹51.79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PROLOMET XL 12.5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₹51.79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PROLOMET XL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₹64.79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PROLOMET XL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₹89.10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PROPIBET - 20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PROSTGARD  D 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₹229.46, ₹242.86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PROTA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₹49.69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PRUWEL - 1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₹227.68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PRUWEL - 2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₹359.37, ₹395.09, ₹421.43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PRUWEL 2MG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₹395.09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PULMOSMART - G PULMICAPS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₹526.76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PULMOSMART 400 RC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₹203.70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PULMUCUS - 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PYRICOOL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 MAX I.V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QUADRIDREM - RF  10GM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QUADRIDREM RF - 5GM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Tube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₹79.47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QUCINAC  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₹158.90, ₹158.93, ₹174.76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QUCINAC - 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QUCINAC 600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₹260.71, ₹278.10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QUTAN - 100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₹129.47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QUTAN - 100 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₹137.50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QUTAN - 50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₹97.32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QUTAN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₹64.73, ₹71.14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QUTAN SR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₹246.43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QUTAN SR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₹82.36, ₹90.18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R.L 500 ML DEXT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R.L 500 ML DUAL PORT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₹62.86, ₹66.07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RABEMAC OS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₹134.55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RABICAM - LS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RABITOP LS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RACEDOT 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₹108.52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RAJOTRAN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RANIDOM - O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₹168.91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RANIDOM DSR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₹91.50, ₹100.64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RANILIUM SPAS 30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RANRAFT SYP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₹225.77, ₹225.78, ₹240.82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RANTAC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₹7.12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RAPIDEM SOL. SPR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SRP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RAPITATE 8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RAPITATE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RAZEL 40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₹387.15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REBAGEN 100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₹202.19, ₹202.23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REDOTIL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₹461.35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REHEPTIN-RF SUS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REJUNEX CD3 NF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₹237.50, ₹261.24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RENAMSAFE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RENERVE PLUS INJ 2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₹126.57, ₹126.59, ₹139.23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REPVOG  0.3/1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REPVOG 0.3/2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₹176.79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RESPIDON 1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RESTBRO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₹236.49, ₹257.14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REVLAMER 800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REXIGUT 400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RIFAFORD - 400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₹379.05, ₹476.19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RIFAGREAT 550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RIFARISTO 400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₹321.43, ₹342.86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RIFARISTO 550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RISDONE LS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₹91.81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RISDONE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₹91.81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RIVOTRIL 0.5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₹52.65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RIZANET 5 MG STRIP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STRIPS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ROCK ON GLUCOSE - D 150R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Powder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ROMO FLOW METER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ROMO VAC - 16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RONEMOX 250 MC DT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ROSUBEST - 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₹133.33, ₹138.10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ROSUGARD - 10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₹84.76, ₹106.67, 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ROSUGARD - 20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₹142.86, ₹148.57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ROSUGARD - 40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ROSUVAS - F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₹426.79, ₹468.57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ROSUVAS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₹584.82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ROSVAPAN - 20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ROSWOW CV - 20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₹191.08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ROVASDAY CL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₹133.33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ROVASDAY F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ROZAVEL - 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ROZUCARD - GOLD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ROZUCARD - GOLD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RTQS - 200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RUBIRED S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₹284.04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RUBIRED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₹170.89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RUBIRED Z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₹178.26, ₹196.08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SAAZ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₹48.00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SACUMUST - 50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SAFEPODOX CV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SAFEROXIM 500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SAFEXIM 100 DRY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₹71.70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SAFLIN - S 1500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SAMLOL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₹264.76, ₹357.14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SELGIN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₹91.96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SEMBOLIC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SETFRAC K2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₹453.38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SHOE COVER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SIARIZO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₹883.93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SICAIN O SUP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₹133.32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SICAIN O SUPP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₹112.00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SILOFAST - 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₹425.00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SILOFAST 4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₹341.63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SILOFAST 8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₹560.78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SILOFAST M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SILOFAST M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₹491.07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SILOSMART - 8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₹307.13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SILOTIME - 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SINRV - OK 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₹29.66, ₹29.67, ₹35.14, ₹37.05, ₹38.09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SINRV LC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₹124.91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SINRV OK 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SINRV PLUS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₹34.28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SINRV-FOL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SIROLON  4MG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SIROLON  8MG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₹42.86, ₹53.33, ₹56.19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SIROLON 40 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SIROLON 4OS VIAL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SITABEST - D 10/100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SITACIP M 50/1000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₹128.56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SITAGLO GM 1/50/500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₹98.21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SITAGLO GM 2/50/500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SITAGLO GM1/1000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₹115.18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SITAGLYS M 50/500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₹127.14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SITAGLYYS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SITALIPTIN - 100 M 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SIZODON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SKEBAZOR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₹230.80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SMART BANDID - 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SMART BANDID - WASH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SODICAB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SOLIACT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₹899.42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SOLIACT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₹638.43, ₹702.27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SOLONIUM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SOLRAVIT B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SOOTHREX - BR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₹88.90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SORBITRATE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SORBITRATE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SORTHREX BR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₹80.95, ₹83.33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SOTHERX JUNIOR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SP-25% 100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IV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SPINFREE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₹206.25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SPORLAC DS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₹165.70, ₹194.17, ₹213.49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STEMETIL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₹20.59, ₹26.76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STEMETIL MD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₹169.62, ₹186.58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STEMITIL 1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₹24.33, ₹26.76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STEPTOR AS 10/75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STERIPORT  D-10 500ML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Solution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₹37.30, ₹74.29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STOCKING BELT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STREPSILS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STROCIT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₹173.33, ₹177.68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STROCIT ORAL 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DROP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₹410.71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STROCOZ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₹777.86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STUGERON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₹550.90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SUCOL VIAL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₹52.99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SUCRALNATE - O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₹190.48, ₹231.43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SULFLUX -HP KIT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SULFLUX-IT 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SUMO ASP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₹118.71, ₹118.75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SUMO COLD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₹48.19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SUPERDYN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₹65.13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SURE RAB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₹385.30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SV RAB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SWICH - CV 325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₹380.33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T.TUBE 7.0 CUFF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T.TUBE 7.5 CUFF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TAMSTRID-40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TAMSUGARD - 0.4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TAXIM 1 GM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TAYO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₹132.24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TAZACT 4.5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₹261.90, ₹264.76, ₹314.29, ₹323.81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TAZLOC 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TAZMAC 2.25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₹194.86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TAZMAC4.5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₹270.48, ₹270.84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TAZOMAC 2.25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₹194.86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TAZOSTAR - 4.5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TEDIOXA - 200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TELGARD M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TELIROL - 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TELMA - 20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₹58.85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TELMA - 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₹300.45, ₹312.95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TELMA -CT 40/12.5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₹288.84, ₹304.02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TELMA 80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₹158.09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TELMAMIST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₹66.96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TELMIKIND - 40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TELMIKIND - 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₹81.98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TELMIKIND TRIO 12.5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₹130.71, ₹130.72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TELMIKIND TRIO 6.25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₹118.61, ₹130.47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TELRING - 20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₹59.05, ₹61.90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TELRING - 40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₹103.08, ₹103.12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TELRING - 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₹176.47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TELRING - AMH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TELRING - CH -40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₹237.00, ₹260.00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TELRING - MT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₹233.30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TELSAR AM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₹288.38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TELTAS - 40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₹82.50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TELTAS -A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₹97.23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TELVAS BETA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₹110.71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TELVAS CT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₹89.29, ₹94.29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TELVISTA - MT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TEMROS -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TEMSAN 40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₹62.56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TEMSIN DFZ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TEMSO 0.4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TENDOMIC 4 D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TENDOPRO 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₹264.41, ₹288.10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TENEPACT 40 MG KIT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TETANUS TOXID 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₹12.69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TEXAKIND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₹53.13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TEXANAM - MF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TEXORIS - 7.5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THIAFIT -100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THIAPLEX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THIONOS  4 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THIROX -150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THROX 150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THYRONORAM 37.5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₹178.90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THYRONORM 100 MCG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₹160.78, ₹161.82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THYRONORM 12.5 MCG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₹180.69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THYRONORM 125 MCG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₹207.60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THYRONORM 137 MCG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₹266.64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THYRONORM 150 MCG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₹207.53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THYRONORM 25 MCG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₹176.57, ₹177.71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THYRONORM 50 MCG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₹125.73, ₹126.54, ₹129.40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THYRONORM 62.5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₹196.54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THYRONORM 75 MCG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₹175.21, ₹176.34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THYRONORM 88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₹202.51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THYROPACE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₹168.57, ₹182.86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TICABID 90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₹287.05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TICACIP 90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₹415.93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TICAYES 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TIDE PLUS 10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₹47.76, ₹52.45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TIGEMAC 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₹326.80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TIM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₹45.40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TINNICAR  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₹250.90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TIOVA - R/CAP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₹327.00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TIXOCOM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₹74.02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TOFAMEG - 5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₹209.52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TOFTIL - 5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TOLPERITAS -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₹258.49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TOLPERITAS - 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₹139.50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TOLPERITAS SR 450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₹510.71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TOLPRAJ -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₹189.00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TOPP-D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₹58.03, ₹58.04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TORESGESIC TH 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TORESGESIC TH4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TOSSEX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₹266.37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TPLANIN 400 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TRABIS - 500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TRAMADIN 100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₹23.81, ₹23.91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TRAMASURE 100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TRAMAZAC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₹23.95, ₹24.10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TRANACAD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₹140.95, ₹158.10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TRANEFIT -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TRANEP 1 GM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TRANEP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₹380.95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TRIMMER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TRIOLMIGHTY 40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₹191.36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TRIZACT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₹33.33, ₹41.60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TROCAR CATH 28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TROPIN 10 ML VIAL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₹45.70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TROPINE INJ 1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TROYCURIM 2.5 ML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₹43.12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TROYHEP 5000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₹107.76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TROYMIDATE  10 ML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₹739.10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TROYPOFOL  20 ML 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₹132.14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TRUGABA GRS 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₹257.14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TRYPTOMER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₹72.75, ₹73.22, ₹75.85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TRYPTOMER 25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₹75.85, ₹76.33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TRYPTOMER G 100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₹154.90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TUSQ -D LOZENZES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TUSQ-LS JUINOR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TUSSTON SUPER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TYNOR WRIST WITH DOUBLE M 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TYVALZI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UBINEXT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₹62.86, ₹70.64, ₹71.43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UDAPA TRIO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₹186.56, ₹190.29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UDAPA TRIO FORTE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₹195.93, ₹205.71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UDAPA-S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₹176.79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UDI-1-300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UDLON -300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₹264.76, ₹285.71, ₹317.14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ULTRAM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₹195.52, ₹213.33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UMBLICAL S.I. 276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UNAZIN COLD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URI-WORRY 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₹160.17, ₹176.19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URIHOLD 25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URIHOLD 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₹193.74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URIKIND - KM 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Sachet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₹35.24, ₹35.60, ₹38.76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URILISER MB6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URIMAX -D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₹596.37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URINE POT FEMALE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URINE POT M/F SPL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URINE POT MALE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Bottle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URIRIDE - D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URIRIDE 0.4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₹142.86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URO BAG ROMO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₹62.86, ₹95.24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URO METER BAG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Bag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₹159.05, ₹171.43, ₹190.48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UROMAC100SR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₹8.57, ₹85.71, 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UROMAG - D 0.4/0.5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₹241.90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URSOCOL 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₹660.00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URSOCOL NF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₹947.62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UTISPAS 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₹159.05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 - WASH PLUS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₹169.49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 AND M NU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₹97.43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VALPARIN  500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₹123.77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VALPARIN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₹54.62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VALPARIN CHRON 300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₹92.93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VANTIL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VANTOX CP 1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₹423.81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VANTOX CP 500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₹264.76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VASOCON INJ 1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₹12.42, ₹62.10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VENBRUTA 500 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₹317.14, ₹317.60, ₹323.12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VENPHYLIN -SR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VENPHYLIN 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VENTIMOX CV 288.5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₹64.00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VENTOXOL - LS JUNIOR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₹51.43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VERTIN 16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₹351.47, ₹351.48, ₹386.61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VERTIN 24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₹504.75, ₹555.22, ₹558.08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VERTIN 24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₹504.75, ₹555.22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VERTIN 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₹190.78, ₹209.86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VERTIN 8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₹190.78, ₹209.86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VERTIN OD 48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₹915.74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VERTIPRIDE - 16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₹70.09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VERTIVERT 16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VERTIVERT 8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VESIBETA - 25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₹237.68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VESIBETA - S 25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₹270.09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VESIBETA - S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VIAFLEC - 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₹53.33, ₹76.19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VILORESP U PULMICAPS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₹713.33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VIOPEP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VIR 500 MG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₹537.54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VITAFOL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₹46.48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VITAMAC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₹83.81, ₹83.90, ₹94.29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VITCOFOL FCM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VITCOFOL FCM INJ 1 GM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—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VOGLY 0.2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VOGS 0.2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₹77.68, ₹77.95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VOGS 0.3 ,G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₹117.86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VOGS 0.3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₹117.86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VOLINI MAXX SPRAY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SRP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VOLTIDO 100 RC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₹491.07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VOMDY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₹40.29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VOMISTOP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₹21.43, ₹23.10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VOMIXIT - 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₹50.48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VONEURO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₹636.97, ₹700.00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VONOGRESS 20 MG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₹169.65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VONOMAC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₹154.90, ₹155.16, ₹170.38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VOTAS 0.3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₹94.65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VOVERAN INJ 1 ML AQ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₹34.82, ₹37.14, ₹38.30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VPN-20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₹185.71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VSL-3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₹410.71, ₹429.80, ₹430.36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WASTE PAPER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₹119.05, ₹123.81, ₹129.52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WAZIFLAM - EC90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₹94.10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WELLMAN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₹122.86, ₹123.72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WELLWOMAN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₹318.57, ₹318.70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WFI 10 ML WATER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₹2.57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WIKORYL ORAL SUSP.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₹111.78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WINEPH  SPRAY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₹294.63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WOSULIN -30/70 VIAL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VIAL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₹172.75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WOSULIN 30/70 DISPOPEN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General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₹366.95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WOSULIN R 100 IU CTG3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₹737.52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WOSULIN R DISPOPEN 3 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₹333.62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WOSULIN R VIAL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VIAL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₹172.75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WYSOLANE DT 20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₹36.42, ₹38.85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WYSOLONE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₹18.11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XYLOCAINE JELLY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Jelly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₹32.95, ₹33.16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XYLONORM 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₹37.10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ZACY MR 4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₹195.09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ZEDONAC AQ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ZEDOTT 100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₹263.95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ZENFLOX - OZ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₹140.32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ZENOXA - 150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₹139.95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ZENOXA - 300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₹217.97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ZENOXA - 450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₹398.48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ZERODOL 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₹68.75, ₹72.32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ZETAZEL 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ZEULIN-2ML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ZIFI 200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₹99.49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ZIFI DRY SYP 100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₹72.90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ZIFI DRY SYP 50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SYRUP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₹49.73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ZIVADOX - 200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₹196.43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ZOLCALM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₹156.43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ZOLCALM 5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₹112.86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ZOLFRESH - 10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₹129.86, ₹130.70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ZOLFRESH 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₹94.75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ZOLPID - 10 MG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₹85.05, ₹85.60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ZOLTIL -600 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TAB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₹212.38, ₹214.29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ZUPITUSS - LF SYP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SUSP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₹161.90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ZYDUS WATER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INJ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₹2.48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ZYRAB DSR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₹53.33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5"/>
              </w:rPr>
              <w:t>ZYRAB LS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CAPs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5"/>
              </w:rPr>
              <w:t>₹106.67, ₹142.86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Stock medicine/item catalogue — Sale Rate used, not MRP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