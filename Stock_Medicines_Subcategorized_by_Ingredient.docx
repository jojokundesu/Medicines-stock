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240"/>
        <w:jc w:val="center"/>
      </w:pPr>
      <w:r>
        <w:rPr>
          <w:rFonts w:ascii="Calibri" w:hAnsi="Calibri"/>
          <w:b/>
          <w:color w:val="1F3A5F"/>
          <w:sz w:val="40"/>
        </w:rPr>
        <w:t>STOCK MEDICINE LIST — CATEGORIZED</w:t>
      </w:r>
    </w:p>
    <w:p>
      <w:pPr>
        <w:spacing w:after="120"/>
        <w:jc w:val="center"/>
      </w:pPr>
      <w:r>
        <w:rPr>
          <w:rFonts w:ascii="Calibri" w:hAnsi="Calibri"/>
          <w:b w:val="0"/>
          <w:i/>
          <w:color w:val="4F81BD"/>
          <w:sz w:val="18"/>
        </w:rPr>
        <w:t>Enriched Edition  •  Active Ingredients  •  Formulation  •  Strength  •  Usual Adult Dose  •  Clinical Notes  •  Sale Rates</w:t>
      </w:r>
    </w:p>
    <w:p>
      <w:pPr>
        <w:spacing w:after="200"/>
        <w:jc w:val="center"/>
        <w:pBdr>
          <w:bottom w:val="single" w:sz="6" w:space="4" w:color="4F81BD"/>
        </w:pBdr>
      </w:pPr>
      <w:r>
        <w:rPr>
          <w:rFonts w:ascii="Calibri" w:hAnsi="Calibri"/>
          <w:b/>
          <w:color w:val="0F2A44"/>
          <w:sz w:val="22"/>
        </w:rPr>
        <w:t>Sub-Categorized by Active Ingredient  —  Medicines Sharing the Same Ingredient are Grouped Together</w:t>
      </w:r>
    </w:p>
    <w:p>
      <w:pPr>
        <w:spacing w:after="40"/>
        <w:jc w:val="center"/>
      </w:pPr>
      <w:r>
        <w:rPr>
          <w:rFonts w:ascii="Calibri" w:hAnsi="Calibri"/>
          <w:b w:val="0"/>
          <w:color w:val="595959"/>
          <w:sz w:val="15"/>
        </w:rPr>
        <w:t>Prepared by:  AI Agent — Arena.ai Agent Mode  (automated pharmaceutical data enrichment + ingredient-based sub-categorization)      •      Sub-Categorized Version</w:t>
      </w:r>
    </w:p>
    <w:p>
      <w:pPr>
        <w:spacing w:after="200"/>
        <w:jc w:val="center"/>
      </w:pPr>
      <w:r>
        <w:rPr>
          <w:rFonts w:ascii="Calibri" w:hAnsi="Calibri"/>
          <w:color w:val="595959"/>
          <w:sz w:val="14"/>
        </w:rPr>
        <w:t>Version 3  (Sub-Categorized)  •  Generated: 06 September 2026  •  Base data: Stock Record (1).csv — 3,711 stock rows, 1,784 unique medicines/items  •  1,789 enriched line items across 16 main categories → 720 ingredient-based sub-categories</w:t>
      </w:r>
    </w:p>
    <w:p>
      <w:pPr>
        <w:shd w:val="clear" w:color="auto" w:fill="EAF0F8"/>
        <w:spacing w:after="120" w:before="80"/>
        <w:ind w:left="200" w:right="200"/>
        <w:jc w:val="both"/>
      </w:pPr>
      <w:r>
        <w:rPr>
          <w:b/>
          <w:color w:val="1F3A5F"/>
          <w:sz w:val="16"/>
        </w:rPr>
        <w:t xml:space="preserve">WHAT'S NEW IN VERSION 3 — INGREDIENT-BASED SUB-CATEGORIZATION  •  </w:t>
      </w:r>
      <w:r>
        <w:rPr>
          <w:sz w:val="15"/>
        </w:rPr>
        <w:t xml:space="preserve">Each main therapeutic category is now divided into sub-categories where every medicine in a sub-category shares the </w:t>
      </w:r>
      <w:r>
        <w:rPr>
          <w:b/>
          <w:sz w:val="15"/>
        </w:rPr>
        <w:t>exact same Active Ingredient(s)</w:t>
      </w:r>
      <w:r>
        <w:rPr>
          <w:sz w:val="15"/>
        </w:rPr>
        <w:t>.  Medicines with identical active ingredients (case-insensitive, e.g., “Amoxycillin + Clavulanic Acid” in any capitalisation) are clustered together; non-drug consumables and unverified entries are isolated into their own sub-categories.  This makes therapeutic substitution, generic comparison, and stock review immediate — you can see at a glance which brands are interchangeable.</w:t>
      </w:r>
    </w:p>
    <w:p>
      <w:pPr>
        <w:spacing w:after="40"/>
      </w:pPr>
      <w:r>
        <w:rPr>
          <w:rFonts w:ascii="Calibri" w:hAnsi="Calibri"/>
          <w:b/>
          <w:color w:val="1F3A5F"/>
          <w:sz w:val="16"/>
        </w:rPr>
        <w:t>HOW SUB-CATEGORIES WERE CREATED (programmatic, reproducible):</w:t>
      </w:r>
    </w:p>
    <w:p>
      <w:pPr>
        <w:pStyle w:val="ListBullet"/>
        <w:spacing w:after="20" w:before="20"/>
        <w:ind w:left="360"/>
      </w:pPr>
      <w:r>
        <w:rPr>
          <w:rFonts w:ascii="Calibri" w:hAnsi="Calibri"/>
          <w:color w:val="262626"/>
          <w:sz w:val="14"/>
        </w:rPr>
        <w:t>Every row’s Active Ingredient(s) was normalized (trimmed, whitespace-collapsed, lower-cased) for grouping; the display name preserves the original curated text. Place-holders “— (non-drug item)” and “— (not verified)” form their own sub-categories and are never mixed with true ingredients.</w:t>
      </w:r>
    </w:p>
    <w:p>
      <w:pPr>
        <w:pStyle w:val="ListBullet"/>
        <w:spacing w:after="20" w:before="20"/>
        <w:ind w:left="360"/>
      </w:pPr>
      <w:r>
        <w:rPr>
          <w:rFonts w:ascii="Calibri" w:hAnsi="Calibri"/>
          <w:color w:val="262626"/>
          <w:sz w:val="14"/>
        </w:rPr>
        <w:t>Within each main category, unique normalized ingredients were identified. Multi-medicine groups (≥2 medicines sharing the ingredient) are listed first, sorted by group size (largest first) then alphabetically; single-medicine groups follow alphabetically. Special groups (Non-Drug / Not Verified) are placed at the end of each category.</w:t>
      </w:r>
    </w:p>
    <w:p>
      <w:pPr>
        <w:pStyle w:val="ListBullet"/>
        <w:spacing w:after="20" w:before="20"/>
        <w:ind w:left="360"/>
      </w:pPr>
      <w:r>
        <w:rPr>
          <w:rFonts w:ascii="Calibri" w:hAnsi="Calibri"/>
          <w:color w:val="262626"/>
          <w:sz w:val="14"/>
        </w:rPr>
        <w:t>Total: 684 distinct normalized ingredients across the stock (246 non-drug, 194 unverified, 1,349 true drug entries). Within-category sub-categories sum to 720 (16 main categories × ingredient groups; an ingredient appearing in two main categories is counted twice, once per category). Multi-medicine ingredient groups: 277 overall; largest examples — Glimepiride + Metformin (17), Betahistine (13), Thyroxine (12), Amoxycillin + Clavulanic Acid (12).</w:t>
      </w:r>
    </w:p>
    <w:p>
      <w:pPr>
        <w:pStyle w:val="ListBullet"/>
        <w:spacing w:after="20" w:before="20"/>
        <w:ind w:left="360"/>
      </w:pPr>
      <w:r>
        <w:rPr>
          <w:rFonts w:ascii="Calibri" w:hAnsi="Calibri"/>
          <w:color w:val="262626"/>
          <w:sz w:val="14"/>
        </w:rPr>
        <w:t>Tables keep the original 8-column layout. A sub-category heading shows the ingredient display name and medicine count; the table below lists only medicines with that exact ingredient, so every table is internally consistent.</w:t>
      </w:r>
    </w:p>
    <w:p>
      <w:pPr>
        <w:spacing w:before="120"/>
      </w:pPr>
      <w:r>
        <w:rPr>
          <w:b/>
          <w:color w:val="1F3A5F"/>
          <w:sz w:val="16"/>
        </w:rPr>
        <w:t xml:space="preserve">COVERAGE &amp; SUB-CATEGORY SUMMARY  •  </w:t>
      </w:r>
      <w:r>
        <w:rPr>
          <w:b w:val="0"/>
          <w:sz w:val="15"/>
        </w:rPr>
        <w:t xml:space="preserve">16 main categories, 720 ingredient-based sub-categories, 1,789 medicines.  </w:t>
      </w:r>
      <w:r>
        <w:rPr>
          <w:color w:val="404040"/>
          <w:sz w:val="14"/>
        </w:rPr>
        <w:t>Multi-medicine sub-categories (≥2 sharing ingredient):  ~260 across all sections; Single-medicine sub-categories:  ~460.  Non-drug: 246 items, Unverified: 194 items.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4032"/>
        <w:gridCol w:w="864"/>
        <w:gridCol w:w="1008"/>
        <w:gridCol w:w="1008"/>
        <w:gridCol w:w="1008"/>
        <w:gridCol w:w="3600"/>
      </w:tblGrid>
      <w:tr>
        <w:trPr>
          <w:tblHeader/>
        </w:trPr>
        <w:tc>
          <w:tcPr>
            <w:tcW w:type="dxa" w:w="2211"/>
            <w:shd w:val="clear" w:color="auto" w:fill="2440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#</w:t>
            </w:r>
          </w:p>
        </w:tc>
        <w:tc>
          <w:tcPr>
            <w:tcW w:type="dxa" w:w="2211"/>
            <w:shd w:val="clear" w:color="auto" w:fill="2440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Main Category</w:t>
            </w:r>
          </w:p>
        </w:tc>
        <w:tc>
          <w:tcPr>
            <w:tcW w:type="dxa" w:w="2211"/>
            <w:shd w:val="clear" w:color="auto" w:fill="2440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Meds</w:t>
            </w:r>
          </w:p>
        </w:tc>
        <w:tc>
          <w:tcPr>
            <w:tcW w:type="dxa" w:w="2211"/>
            <w:shd w:val="clear" w:color="auto" w:fill="2440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Sub-Cats</w:t>
            </w:r>
          </w:p>
        </w:tc>
        <w:tc>
          <w:tcPr>
            <w:tcW w:type="dxa" w:w="2211"/>
            <w:shd w:val="clear" w:color="auto" w:fill="2440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Multi (≥2)</w:t>
            </w:r>
          </w:p>
        </w:tc>
        <w:tc>
          <w:tcPr>
            <w:tcW w:type="dxa" w:w="2211"/>
            <w:shd w:val="clear" w:color="auto" w:fill="2440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Single</w:t>
            </w:r>
          </w:p>
        </w:tc>
        <w:tc>
          <w:tcPr>
            <w:tcW w:type="dxa" w:w="2211"/>
            <w:shd w:val="clear" w:color="auto" w:fill="2440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4"/>
              </w:rPr>
              <w:t>Largest Ingredient Group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Surgical &amp; Medical Consumables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101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Antacid oral suspension (alginate/antacid …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Diagnostic Devices &amp; Test Supplies</w:t>
            </w:r>
          </w:p>
        </w:tc>
        <w:tc>
          <w:tcPr>
            <w:tcW w:type="dxa" w:w="864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6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—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Vaccines, Immunoglobulins &amp; Biologics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Rabies vaccine (purified chick embryo / Ve…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Antibiotics &amp; Antibacterials</w:t>
            </w:r>
          </w:p>
        </w:tc>
        <w:tc>
          <w:tcPr>
            <w:tcW w:type="dxa" w:w="864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39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22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8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13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Amoxycillin + Clavulanic Acid (4)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Antifungals &amp; Antiprotozoals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Terbinafine (2)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6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Gastrointestinal</w:t>
            </w:r>
          </w:p>
        </w:tc>
        <w:tc>
          <w:tcPr>
            <w:tcW w:type="dxa" w:w="864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16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Digestive enzyme combination (1)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7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Respiratory &amp; Allergy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18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13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9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Budesonide respules (3)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8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Cardiovascular &amp; Blood Pressure</w:t>
            </w:r>
          </w:p>
        </w:tc>
        <w:tc>
          <w:tcPr>
            <w:tcW w:type="dxa" w:w="864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Spironolactone (2)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9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Neurology &amp; Psychiatry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Sodium Valproate + Valproic Acid (1)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10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Dermatology</w:t>
            </w:r>
          </w:p>
        </w:tc>
        <w:tc>
          <w:tcPr>
            <w:tcW w:type="dxa" w:w="864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56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43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8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34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Acyclovir (3)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11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Eye &amp; Ear Preparations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6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6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6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Carboxymethylcellulose (1)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12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Urology &amp; Kidney</w:t>
            </w:r>
          </w:p>
        </w:tc>
        <w:tc>
          <w:tcPr>
            <w:tcW w:type="dxa" w:w="864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—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13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Women's Health &amp; Obstetrics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5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Calcium gluconate + calcium lactobionate (…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14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Nutrition, Vitamins &amp; Supplements</w:t>
            </w:r>
          </w:p>
        </w:tc>
        <w:tc>
          <w:tcPr>
            <w:tcW w:type="dxa" w:w="864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0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Vitamin D3 (1)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15</w:t>
            </w:r>
          </w:p>
        </w:tc>
        <w:tc>
          <w:tcPr>
            <w:tcW w:type="dxa" w:w="4032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Antiseptics &amp; Disinfectants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Ethyl alcohol (isopropyl alcohol base) (3)</w:t>
            </w:r>
          </w:p>
        </w:tc>
      </w:tr>
      <w:tr>
        <w:tc>
          <w:tcPr>
            <w:tcW w:type="dxa" w:w="576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16</w:t>
            </w:r>
          </w:p>
        </w:tc>
        <w:tc>
          <w:tcPr>
            <w:tcW w:type="dxa" w:w="4032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1F1F1F"/>
                <w:sz w:val="15"/>
              </w:rPr>
              <w:t>Other / Unclassified Medicines</w:t>
            </w:r>
          </w:p>
        </w:tc>
        <w:tc>
          <w:tcPr>
            <w:tcW w:type="dxa" w:w="864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1527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613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250</w:t>
            </w:r>
          </w:p>
        </w:tc>
        <w:tc>
          <w:tcPr>
            <w:tcW w:type="dxa" w:w="1008"/>
            <w:shd w:val="clear" w:color="auto" w:fill="F2F6FC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361</w:t>
            </w:r>
          </w:p>
        </w:tc>
        <w:tc>
          <w:tcPr>
            <w:tcW w:type="dxa" w:w="3600"/>
            <w:shd w:val="clear" w:color="auto" w:fill="F2F6FC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1F1F"/>
                <w:sz w:val="14"/>
              </w:rPr>
              <w:t>Glimepiride + Metformin (17)</w:t>
            </w:r>
          </w:p>
        </w:tc>
      </w:tr>
    </w:tbl>
    <w:p>
      <w:pPr>
        <w:spacing w:after="40"/>
        <w:jc w:val="both"/>
      </w:pPr>
      <w:r>
        <w:rPr>
          <w:i/>
          <w:color w:val="595959"/>
          <w:sz w:val="14"/>
        </w:rPr>
        <w:t>Reading guide:  Main category → sub-category (ingredient) → table of medicines sharing that ingredient.  Use Ctrl+Click in the Navigation Pane (Headings) to jump between ingredient groups.  Non-drug and Not-Verified groups are always last in each category for clarity.</w:t>
      </w:r>
    </w:p>
    <w:p>
      <w:pPr>
        <w:shd w:val="clear" w:color="auto" w:fill="FFF2F2"/>
        <w:spacing w:after="120" w:before="120"/>
        <w:jc w:val="both"/>
      </w:pPr>
      <w:r>
        <w:rPr>
          <w:b/>
          <w:color w:val="8B1A1A"/>
          <w:sz w:val="15"/>
        </w:rPr>
        <w:t xml:space="preserve">IMPORTANT DISCLAIMER:  </w:t>
      </w:r>
      <w:r>
        <w:rPr>
          <w:color w:val="8B1A1A"/>
          <w:sz w:val="14"/>
        </w:rPr>
        <w:t>This document is an informational stock reference, NOT a prescription guide.  “Usual Adult Dose” describes typical adult dosing from standard references — actual dosing depends on the patient.  Combination products marked “+” vary by manufacturer — final authority is always the printed pack label.  “— (not verified)” means no reliable source confirmed the composition from the stock name alone; verify on the label before clinical use.</w:t>
      </w:r>
    </w:p>
    <w:p>
      <w:r>
        <w:rPr>
          <w:b/>
          <w:color w:val="1F3A5F"/>
          <w:sz w:val="15"/>
        </w:rPr>
        <w:t>DATA-CONFIDENCE LEGEND  (last column of each table):</w:t>
      </w:r>
    </w:p>
    <w:p>
      <w:pPr>
        <w:pStyle w:val="ListBullet"/>
        <w:spacing w:after="0" w:before="0"/>
        <w:ind w:left="288"/>
      </w:pPr>
      <w:r>
        <w:rPr>
          <w:b/>
          <w:color w:val="1F4E79"/>
          <w:sz w:val="13"/>
        </w:rPr>
        <w:t>•  "Drug reference DB (A–Z India)"</w:t>
      </w:r>
      <w:r>
        <w:rPr>
          <w:color w:val="262626"/>
          <w:sz w:val="13"/>
        </w:rPr>
        <w:t xml:space="preserve"> — composition taken directly from the reference database (manufacturer-declared).</w:t>
      </w:r>
    </w:p>
    <w:p>
      <w:pPr>
        <w:pStyle w:val="ListBullet"/>
        <w:spacing w:after="0" w:before="0"/>
        <w:ind w:left="288"/>
      </w:pPr>
      <w:r>
        <w:rPr>
          <w:b/>
          <w:color w:val="1F4E79"/>
          <w:sz w:val="13"/>
        </w:rPr>
        <w:t>•  "Drug DB (same brand — variant)†"</w:t>
      </w:r>
      <w:r>
        <w:rPr>
          <w:color w:val="262626"/>
          <w:sz w:val="13"/>
        </w:rPr>
        <w:t xml:space="preserve"> — same brand family in the database; strength read from your stock name. Please verify strength on the label.</w:t>
      </w:r>
    </w:p>
    <w:p>
      <w:pPr>
        <w:pStyle w:val="ListBullet"/>
        <w:spacing w:after="0" w:before="0"/>
        <w:ind w:left="288"/>
      </w:pPr>
      <w:r>
        <w:rPr>
          <w:b/>
          <w:color w:val="7B5E00"/>
          <w:sz w:val="13"/>
        </w:rPr>
        <w:t>•  "Curated &amp; cross-checked"</w:t>
      </w:r>
      <w:r>
        <w:rPr>
          <w:color w:val="262626"/>
          <w:sz w:val="13"/>
        </w:rPr>
        <w:t xml:space="preserve"> — filled from the curated knowledge base and verified/low-risk.</w:t>
      </w:r>
    </w:p>
    <w:p>
      <w:pPr>
        <w:pStyle w:val="ListBullet"/>
        <w:spacing w:after="0" w:before="0"/>
        <w:ind w:left="288"/>
      </w:pPr>
      <w:r>
        <w:rPr>
          <w:b/>
          <w:color w:val="7B5E00"/>
          <w:sz w:val="13"/>
        </w:rPr>
        <w:t>•  "Curated — verify on label"</w:t>
      </w:r>
      <w:r>
        <w:rPr>
          <w:color w:val="262626"/>
          <w:sz w:val="13"/>
        </w:rPr>
        <w:t xml:space="preserve"> — filled from the curated knowledge base from strong brand conventions; confirm on the pack before clinical use.</w:t>
      </w:r>
    </w:p>
    <w:p>
      <w:pPr>
        <w:pStyle w:val="ListBullet"/>
        <w:spacing w:after="0" w:before="0"/>
        <w:ind w:left="288"/>
      </w:pPr>
      <w:r>
        <w:rPr>
          <w:b/>
          <w:color w:val="1E6B2E"/>
          <w:sz w:val="13"/>
        </w:rPr>
        <w:t>•  "Non-drug item"</w:t>
      </w:r>
      <w:r>
        <w:rPr>
          <w:color w:val="262626"/>
          <w:sz w:val="13"/>
        </w:rPr>
        <w:t xml:space="preserve"> — device/consumable (no active ingredients); a usage note is given instead.</w:t>
      </w:r>
    </w:p>
    <w:p>
      <w:pPr>
        <w:pStyle w:val="ListBullet"/>
        <w:spacing w:after="0" w:before="0"/>
        <w:ind w:left="288"/>
      </w:pPr>
      <w:r>
        <w:rPr>
          <w:b/>
          <w:color w:val="8B1A1A"/>
          <w:sz w:val="13"/>
        </w:rPr>
        <w:t>•  "Not found — see pack label"</w:t>
      </w:r>
      <w:r>
        <w:rPr>
          <w:color w:val="262626"/>
          <w:sz w:val="13"/>
        </w:rPr>
        <w:t xml:space="preserve"> — could not be verified from any reliable source.</w:t>
      </w:r>
    </w:p>
    <w:p>
      <w:r>
        <w:br w:type="page"/>
      </w: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1.  Surgical &amp; Medical Consumables  —  101 medicines  →  3 ingredient-based sub-categories</w:t>
      </w:r>
    </w:p>
    <w:p>
      <w:pPr>
        <w:spacing w:after="80" w:before="20"/>
      </w:pPr>
      <w:r>
        <w:t>3 sub-categories:  0 multi-medicine ingredients  •  1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Non-Drug (84), Not Verified (16)</w:t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1.1  Antacid oral suspension (alginate/antacid gel)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ABGEL - OS SUSP.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Antacid oral suspension (alginate/antacid gel)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5–10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mL / 1 tab after meals &amp; at bedtime, PRN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Antacid — heartburn, hyperacidity, gastritis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595959"/>
          <w:sz w:val="18"/>
        </w:rPr>
        <w:t>1.2  Non-Drug / Consumable Items  —  84 items  (no active ingredient)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3 PLY MASK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Mask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3-ply face mask — barrier protection (droplets)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₹5.71, ₹11.43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3-M DYNAPLASTER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Adhesive wound dressing (Dynaplast family)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AB-DRAIN SYSTEM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Closed wound drainage system — post-op fluid evacuation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ABSORBENT SPONGE 30 CM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Bandage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Absorbent surgical sponge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ADVACAT 4237 3-0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3315 (5-0)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ADVASPONG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Absorbable gelatin sponge — haemostat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AIR MATTRESS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Air mattress — bedsore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BANDAGE - 4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Bandage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Roller bandage (4 inch)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BANDAGE 2 INCH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BANDAGE 4 INCH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Bandage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BANDAGE 6 INCH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BD SYRINGE 3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BH ELDIAPER TAPE STYLE (L)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Diaper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BH ELDIAPER TAPE STYLE (XL)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Diaper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₹314.29, ₹317.14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BLADE 11 NO.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BLADE 15 NO.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BLADE 23 NO.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CANNULA FIXER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Fixer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₹20.95, ₹21.90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COTTON 500 GM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₹131.36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CPAP FUL FACE MASK (VENTED)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CPAP full-face mask — NIV/CPAP therapy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CRAPE BANDAGE 4 INCH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Bandage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CRAPE BANDAGE 6 INCH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Bandage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DISPOSABLE GLOVES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Gloves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NEEDLE (26.1.5)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Needle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NEEDLE 16 NO.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Needle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₹3.81, ₹5.71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NEEDLE 24 NO.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Needle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₹4.76, ₹5.71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NEEDLE 26 NO.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Needle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EXAMINATION GLOVES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Gloves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₹4.24, ₹5.08, ₹5.93, ₹135.59, ₹169.49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FLIP TAP CATHETER MOUNT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₹461.90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GAUZE PIECE 10*10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GLOVES - 7 NO.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Gloves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₹26.67, ₹33.33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GLOVES - 7.5 NO.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Gloves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₹26.67, ₹33.33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HI FLOW MASK (A)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Mask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₹261.90, ₹307.14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I.V CANNULA - 20 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Cannula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₹41.90, ₹52.38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I.V CANNULA -22 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Cannula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₹41.90, ₹52.38, ₹53.33, ₹66.67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I.V CANNULA -24 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Cannula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I.V CANNULA -26 NO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Cannula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I.V. CANNULA 18 NO.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Cannula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IDEAL 50 ML SYRING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IMDFLO 10 ML SYRINGE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IMDFLO 5 ML SYRINGE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MICRO TAPE 3 INCH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NASAL PROBE  (ADULT)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Mask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₹75.24, 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NASAL PROBE  (PEDIA)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Mask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NEB MASK ADULT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Mask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NEB MASK AERO MIST  ADULT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Mask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NEB MASK PEDIA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OXYSET  ADULT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Mask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₹73.33, 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OXYSET  CHILD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Mask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PAPER TAPE - 3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₹62.86, ₹66.67, ₹73.33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PEN NEEDLE DISPOVAN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Needle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- 3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₹62.86, ₹66.67, 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1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Ampoule (injection)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2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3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Tape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PROCARE TAPE HALF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ROMO LINE 18 NO.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/ drainage device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ROMODRAIN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Romson closed wound drainage system — post-op drainage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RYLES TUBE 14 RL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RYLES TUBE 16 RL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₹76.79, ₹77.14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RYLES TUBE 18 RL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₹76.79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S.V SET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Cannula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I.V. infusion set — IV fluid administration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SILKO - 16 CATHER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₹238.10, ₹285.71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SILKO - 18 NO. CATHER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SILKO-14 CATHER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SOFT COTTON  ROLL 6 INCH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Bandage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SOFT COTTON ROLL 4 INCH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Bandage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SPINAL NEEDLE 23 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SPINAL NEEDLE 25 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SPINAL NEEDLE 26 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STER.GAUZE SWAB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Bandage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₹31.43, ₹32.38, ₹33.33, ₹34.29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06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08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Gloves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12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₹41.90, ₹42.86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CATHATER 16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₹42.86, ₹69.52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SUCTION CATHTER 14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₹41.90, ₹42.86, ₹43.81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TAPENAX ER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₹291.08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THREE WAY STOP CANNULA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Cannula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TOMMY SYRING 50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₹128.57, 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WELL CARE GLOVES 100 PCS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8B1A1A"/>
          <w:sz w:val="18"/>
        </w:rPr>
        <w:t>1.3  Not Verified — See Pack Label  —  16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DEUROPLAST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Bandage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₹171.43, ₹190.48, ₹200.00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1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₹10.48, ₹10.71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10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₹10.48, ₹10.95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2.5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20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₹29.23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3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₹10.48, ₹11.43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5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DISPOVAN 50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₹41.90, ₹42.86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- 14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₹85.71, 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-16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12 NO.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18 NO.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IMDFLO 3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NIPPRO 10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Syringe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RAMSONS FIXER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UCL- 90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Catheter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2.  Diagnostic Devices &amp; Test Supplies  —  6 medicines  →  1 ingredient-based sub-categories</w:t>
      </w:r>
    </w:p>
    <w:p>
      <w:pPr>
        <w:spacing w:after="80" w:before="20"/>
      </w:pPr>
      <w:r>
        <w:t>1 sub-categories:  0 multi-medicine ingredients  •  0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Non-Drug (6)</w:t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595959"/>
          <w:sz w:val="18"/>
        </w:rPr>
        <w:t>2.1  Non-Drug / Consumable Items  —  6 items  (no active ingredient)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ACCUSURE BLOOD LANCETS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Needle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Sterile lancets — capillary blood sampling for glucometer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₹261.90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ACCUSURE PULSE OXIMETER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Device — measures SpO₂ (oxygen saturation) &amp; pulse rate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ACCUSURE SIMPLE GLUSE STRIP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Glucose test strips — blood sugar monitoring with glucometer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₹495.24, ₹523.81, ₹533.33, ₹561.90, ₹571.43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ECG -1800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ECG machine/electrodes — cardiac electrical activity recording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₹20.63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ECG ELACTRODE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Disposable ECG electrodes — ECG lead contact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ECG JELLY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Jelly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Conductive gel — ECG electrode contact improvement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₹42.86, 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3.  Vaccines, Immunoglobulins &amp; Biologics  —  1 medicines  →  1 ingredient-based sub-categories</w:t>
      </w:r>
    </w:p>
    <w:p>
      <w:pPr>
        <w:spacing w:after="80" w:before="20"/>
      </w:pPr>
      <w:r>
        <w:rPr>
          <w:rFonts w:ascii="Calibri" w:hAnsi="Calibri"/>
          <w:i/>
          <w:color w:val="595959"/>
          <w:sz w:val="15"/>
        </w:rPr>
        <w:t>1 sub-categories:  0 multi-medicine ingredients  •  1 single-medicine ingredients</w:t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3.1  Rabies vaccine (purified chick embryo / Vero cell, inactivated)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ABHAYRAB VACCINE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Rabies vaccine (purified chick embryo / Vero cell, inactivated)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 (vaccine)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dose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ID/IM schedule days 0,3,7,14 (+28); immunoglobulin for exposures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Rabies vaccines — post-exposure &amp; pre-exposure prophylaxis (save lives — complete schedule)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₹404.57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4.  Antibiotics &amp; Antibacterials  —  39 medicines  →  22 ingredient-based sub-categories</w:t>
      </w:r>
    </w:p>
    <w:p>
      <w:pPr>
        <w:spacing w:after="80" w:before="20"/>
      </w:pPr>
      <w:r>
        <w:t>22 sub-categories:  8 multi-medicine ingredients  •  13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Not Verified (4)</w:t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4.1  Amoxycillin + Clavulanic Acid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ACUCLAV 1.2 GM IJ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₹143.09, ₹144.01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AMOXYCLAV 1 GM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+ 28.5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CLAVMENTIN DUO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+ 28.5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POLYCLAV 625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₹171.79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4.2  Cefixime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CEFIX - 200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₹91.43, ₹93.01, ₹94.29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CEFTAS 100 DS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 (double-strength)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EXTACEF 200 DT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₹88.39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OMNICEF - O 200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₹97.80, ₹99.50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4.3  Ceftriaxone + Sulbactam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CEFBACT -S 1.5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Ceftriaxone + Sulbactam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g IV/IM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EXTACEF - XL 1.5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Ceftriaxone + Sulbactam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g IV/IM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MONOCEFF - SB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Ceftriaxone + sulbactam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IV/IM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+ 500 mg (1.5 g vial)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g IV/IM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4.4  Ciprofloxacin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CILOFLOX - 500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Ciprofloxacin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CILOFLOX - TZ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Ciprofloxacin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CIPRODEC - 500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Ciprofloxacin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₹40.95, ₹42.86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4.5  Amoxycillin + clavulanic acid IV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CLAVEBID 1.2 GM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 IV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+ 200 mg (1.2 g vial)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(Combined with amoxycillin — see amoxycillin)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Beta-lactamase inhibitor — restores amoxycillin activity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₹140.18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PENCLAV 1.2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 IV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+ 200 mg (1.2 g vial)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(Combined with amoxycillin — see amoxycillin)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Beta-lactamase inhibitor — restores amoxycillin activity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₹144.10, ₹160.00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4.6  Ceftriaxone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CEFBACT 1000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Ceftriaxone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g IV/IM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MONOCEFF - 500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Ceftriaxone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IV/IM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vial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g IV/IM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₹28.82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4.7  Cefuroxime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CEFASYN 500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Cefuroxime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CEFROTUX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Cefuroxime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4.8  Levofloxacin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LEVOFLOX - 500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₹91.49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LEVOFLOX - 750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Levofloxacin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₹63.74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4.9  Amoxycillin (amoxicillin)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AMOXYCILLIN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(amoxicillin)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Capsule/Tablet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4.10  Cefixime + Ofloxacin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CEFIX-O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 + Ofloxacin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infections; + enteric fever, UTI; bacterial conjunctivitis/otitis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₹211.43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4.11  Cefixime 400 (O variant)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OMNICEF - O 400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 400 (O variant)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₹200.90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4.12  Cefpodoxime Proxetil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CEFPOGLEN CV 50 DRY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Cefpodoxime Proxetil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4.13  Cefpodoxime Proxetil + Clavulanic Acid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GUDCEF CV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Cefpodoxime Proxetil + Clavulanic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₹233.32, ₹328.56, ₹328.57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4.14  Cefuroxime + Clavulanic Acid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CEFACTIN CV 625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Cefuroxime + Clavulanic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4.15  Cefuroxime + clavulanic acid (CV)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CEFRAX CV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Cefuroxime + clavulanic acid (CV)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(Combined with amoxycillin — see amoxycillin)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Beta-lactamase inhibitor — restores amoxycillin activity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4.16  Ciprofloxacin + Betamethasone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CEFLOX - D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Ciprofloxacin + Betamethasone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0.3% + 0.1%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UTI, gastroenteritis, eye/ear infections; + inflammation, allergy, autoimmune conditions (fetal lung maturation in OB)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4.17  Ciprofloxacin IV infusion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CIPROKEM I.V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Ciprofloxacin IV infusion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/ 100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₹20.00, ₹20.95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4.18  Linezolid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LINCEF NOVO 600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Linezolid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Tablet/infusion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 twice daily (IV/oral)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Oxazolidinone — MRSA/VRE, pneumonia, skin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₹209.52, ₹214.29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4.19  Moxifloxacin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MOXIFLOX 400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Moxifloxacin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once daily; eye drops 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Respiratory fluoroquinolone — pneumonia; bacterial conjunctivitis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₹131.34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4.20  Moxifloxacin + ketorolac eye drops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MOXIVITIS KT EYE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Moxifloxacin + ketorolac eye drops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Eye 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0.5% + 0.5%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once daily; eye drops 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Respiratory fluoroquinolone — pneumonia; bacterial conjunctivitis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4.21  Norfloxacin + Lactobacillus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NORFLOX - 400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Norfloxacin + Lactobacillus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+ 120Million spores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urinary tract &amp; GI infections, traveller diarrhoea; + antibiotic-associated &amp; acute diarrhoea, gut flora restore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8B1A1A"/>
          <w:sz w:val="18"/>
        </w:rPr>
        <w:t>4.22  Not Verified — See Pack Label  —  4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CEDOCLAVE - CV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₹241.07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CEFPER- 500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CEFRABI - IT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RESPICEF - 500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5.  Antifungals &amp; Antiprotozoals  —  2 medicines  →  1 ingredient-based sub-categories</w:t>
      </w:r>
    </w:p>
    <w:p>
      <w:pPr>
        <w:spacing w:after="80" w:before="20"/>
      </w:pPr>
      <w:r>
        <w:rPr>
          <w:rFonts w:ascii="Calibri" w:hAnsi="Calibri"/>
          <w:i/>
          <w:color w:val="595959"/>
          <w:sz w:val="15"/>
        </w:rPr>
        <w:t>1 sub-categories:  1 multi-medicine ingredients  •  0 single-medicine ingredients</w:t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5.1  Terbinafine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TERBINAFORCE  CREAM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Terbinafine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once daily × 2–6 weeks; cream BD × 1–2 weeks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(allylamine) — ringworm, fungal skin/nail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₹53.41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TERBINAFORCE - 500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Terbinafine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once daily × 2–6 weeks; cream BD × 1–2 weeks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(allylamine) — ringworm, fungal skin/nail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₹194.64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6.  Gastrointestinal  —  16 medicines  →  4 ingredient-based sub-categories</w:t>
      </w:r>
    </w:p>
    <w:p>
      <w:pPr>
        <w:spacing w:after="80" w:before="20"/>
      </w:pPr>
      <w:r>
        <w:t>4 sub-categories:  0 multi-medicine ingredients  •  3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Non-Drug (13)</w:t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6.1  Digestive enzyme combination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ALKEMZYME DIGESTIV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Digestive enzyme combination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Syrup/Tablet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tsp/tabs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Digestive enzymes — indigestion, bloating, appetite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6.2  Magaldrate + simethicone (antacid gel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DIGENE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Magaldrate + simethicone (antacid gel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gel/suspension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480 mg + 20 mg / 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mL or 1 tab after meals &amp; at bedtime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Antacid — hyperacidity, heartburn (with simethicone)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₹172.13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6.3  Oral rehydration salts (WHO: glucose, Na⁺, K⁺, Cl⁻, citrate)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ORS LIQUID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rehydration salts (WHO: glucose, Na⁺, K⁺, Cl⁻, citrate)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liquid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sachet/100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Drink to match losses (child: 50–100 mL/kg over 4–6 h)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WHO ORS — dehydration from diarrhoea/vomiting (electrolyte + glucose replacement)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₹29.14, ₹29.15, ₹31.43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595959"/>
          <w:sz w:val="18"/>
        </w:rPr>
        <w:t>6.4  Non-Drug / Consumable Items  —  13 items  (no active ingredient)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TORSID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₹52.23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TORSID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10/50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20/50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5/50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₹43.75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LS 10/2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TORSID PLUS LS 10/25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TORSINOL - 10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TORSINOL - 10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TORSTAR - 10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TORSTAR - 5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₹35.93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TORSTAR PLUS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₹112.90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TORSTAR PLUS LS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₹96.25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7.  Respiratory &amp; Allergy  —  18 medicines  →  13 ingredient-based sub-categories</w:t>
      </w:r>
    </w:p>
    <w:p>
      <w:pPr>
        <w:spacing w:after="80" w:before="20"/>
      </w:pPr>
      <w:r>
        <w:rPr>
          <w:rFonts w:ascii="Calibri" w:hAnsi="Calibri"/>
          <w:i/>
          <w:color w:val="595959"/>
          <w:sz w:val="15"/>
        </w:rPr>
        <w:t>13 sub-categories:  4 multi-medicine ingredients  •  9 single-medicine ingredients</w:t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7.1  Budesonide respules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BUDECORT RES 0.5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Budesonide respules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/ 2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200–800 mcg/day; respules 0.5–2 mg nebulised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Inhaled corticosteroid — asthma, COPD (incl. children)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₹24.21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BUDECORT RES.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Budesonide respules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/ 2 mL (stock entry likely means 0.5 mg)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200–800 mcg/day; respules 0.5–2 mg nebulised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Inhaled corticosteroid — asthma, COPD (incl. children)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₹23.50, ₹24.21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BUDONUS R 0.5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Budesonide respules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/ 2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200–800 mcg/day; respules 0.5–2 mg nebulised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Inhaled corticosteroid — asthma, COPD (incl. children)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7.2  Formoterol + Budesonide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PULMOSMART 200 INHALER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Formoterol + Budesonide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mcg + 200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₹355.20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PULMOSMART PULMULES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Formoterol + Budesonide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 (nebulisation)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mcg + 0.5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₹70.95, ₹78.05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7.3  Levosalbutamol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LEVOLIN 0.31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Levosalbutamol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 (nebulisation)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0.31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₹6.41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LEVOLIN 0.63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Levosalbutamol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 (nebulisation)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0.63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7.4  Salbutamol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ASTHALIN - RESP*SOL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Salbutamol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 (nebulisation)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puffs (100–200 mcg) q4–6h PRN; neb 2.5–5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(rescue inhaler)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₹7.62, ₹8.38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ASTHALIN INHALER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Salbutamol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puffs (100–200 mcg) q4–6h PRN; neb 2.5–5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(rescue inhaler)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₹160.75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7.5  Budesonide respules (family)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PULMOBUDY  RESP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Budesonide respules (family)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200–800 mcg/day; respules 0.5–2 mg nebulised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Inhaled corticosteroid — asthma, COPD (incl. children)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₹23.22, ₹23.24, ₹24.76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7.6  Formoterol + Glycopyrrolate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GLYCOHALE RESPULE 25 MCG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Formoterol + Glycopyrrolate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 (nebulisation)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 mcg + 25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Long-acting beta-agonist — asthma/COPD maintenance (with steroids); + pre-anaesthetic, drooling; COPD add-on (inhalation)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7.7  Glycopyrrolate + Formoterol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GLYCOHALE FB INHALER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Glycopyrrolate + Formoterol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mcg + 12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 mg IV pre-anaesthesia; inhalation 1 cap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Antimuscarinic — pre-anaesthetic, drooling; COPD add-on (inhalation); + asthma/COPD maintenance (with steroids)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₹839.72, ₹839.73, ₹922.74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7.8  Glycopyrrolate nebuliser solution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GLYCOBREEZ - NEB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Glycopyrrolate nebuliser solution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mcg/2 mL (as labelled)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 mg IV pre-anaesthesia; inhalation 1 cap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Antimuscarinic — pre-anaesthetic, drooling; COPD add-on (inhalation)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7.9  Ipratropium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IPRAVENT  RESPULES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Ipratropium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 (nebulisation)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250–500 mcg q6–8h; MDI 2 puffs TDS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Antimuscarinic bronchodilator — COPD, acute asthma (with salbutamol)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₹5.91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7.10  Levosalbutamol + Beclometasone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AEROCORT INHALER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Levosalbutamol + Beclometasone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mcg + 50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(respiratory emergencies); + asthma,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₹325.32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7.11  Levosalbutamol + Ipratropium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DUOLIN 3 RESPULES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Levosalbutamol + Ipratropium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 (nebulisation)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1.25 mg + 500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(respiratory emergencies); + cOPD, acute asthma (with salbutamol)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₹24.49, ₹26.93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7.12  Levosalbutamol + ipratropium respules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LEVOCAM - I RESP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Levosalbutamol + ipratropium respules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1.25 mg + 500 mcg / 3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7.13  Phenylephrine + Chlorpheniramine Maleate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CHERICOF COUGH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Phenylephrine + Chlorpheniramine Maleate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mg/5 ml + 2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Nasal: 2–3 drops/sprays q6–8h ≤5 days; injection per indication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Decongestant/vasopressor — nasal congestion; hypotension (IV); + cold/allergy symptoms, itch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₹125.00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8.  Cardiovascular &amp; Blood Pressure  —  2 medicines  →  1 ingredient-based sub-categories</w:t>
      </w:r>
    </w:p>
    <w:p>
      <w:pPr>
        <w:spacing w:after="80" w:before="20"/>
      </w:pPr>
      <w:r>
        <w:rPr>
          <w:rFonts w:ascii="Calibri" w:hAnsi="Calibri"/>
          <w:i/>
          <w:color w:val="595959"/>
          <w:sz w:val="15"/>
        </w:rPr>
        <w:t>1 sub-categories:  1 multi-medicine ingredients  •  0 single-medicine ingredients</w:t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8.1  Spironolactone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ALDACTONE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Spironolactone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once–twice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Potassium-sparing diuretic — ascites, heart failure, acne/PCOS, resistant HTN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₹33.24, ₹33.45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ALDACTONE 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Spironolactone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once–twice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Potassium-sparing diuretic — ascites, heart failure, acne/PCOS, resistant HTN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₹66.63, ₹67.06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9.  Neurology &amp; Psychiatry  —  1 medicines  →  1 ingredient-based sub-categories</w:t>
      </w:r>
    </w:p>
    <w:p>
      <w:pPr>
        <w:spacing w:after="80" w:before="20"/>
      </w:pPr>
      <w:r>
        <w:rPr>
          <w:rFonts w:ascii="Calibri" w:hAnsi="Calibri"/>
          <w:i/>
          <w:color w:val="595959"/>
          <w:sz w:val="15"/>
        </w:rPr>
        <w:t>1 sub-categories:  0 multi-medicine ingredients  •  1 single-medicine ingredients</w:t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9.1  Sodium Valproate + Valproic Acid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VALPROL CR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Valproate + Valproic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333 mg + 145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200–500 mg 2–3×/day (10–15 mg/kg/day)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epilepsy, bipolar mania, migraine prophylaxis; + epilepsy, bipolar disorder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₹141.60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10.  Dermatology  —  56 medicines  →  43 ingredient-based sub-categories</w:t>
      </w:r>
    </w:p>
    <w:p>
      <w:pPr>
        <w:spacing w:after="80" w:before="20"/>
      </w:pPr>
      <w:r>
        <w:t>43 sub-categories:  8 multi-medicine ingredients  •  34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Not Verified (4)</w:t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10.1  Acyclovir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ACIPOX CREAM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Acyclovir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cream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ACIVIR CREAM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Acyclovir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% w/w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₹173.98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ACTLOVIR CREAM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Acyclovir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cream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10.2  Mupirocin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MUPICIP OINTMENT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Mupirocin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ointment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2% ointment TDS × 5–10 days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antibiotic — impetigo, folliculitis, MRSA nasal carriage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₹103.19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MUPICIP OINTMENT 10 GM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Mupirocin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ointment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2% ointment TDS × 5–10 days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antibiotic — impetigo, folliculitis, MRSA nasal carriage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₹193.33, ₹194.29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T-BACT OINT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Mupirocin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2% ointment TDS × 5–10 days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antibiotic — impetigo, folliculitis, MRSA nasal carriage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₹103.20, ₹309.60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10.3  Beclometasone + Clotrimazole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CANDID B CREAM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Beclometasone + Clotrimazole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0.025% % w/w + 1%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Inhaler 100–250 mcg 2 puffs BD; nasal spray 1–2 sprays per nostril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Inhaled corticosteroid — asthma, allergic rhinitis; + ringworm, candidiasis (skin, vaginal, 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₹162.50, ₹169.64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CANDID CREAM 30 GM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Beclometasone + Clotrimazole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0.025% % w/w + 1% % w/w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Inhaler 100–250 mcg 2 puffs BD; nasal spray 1–2 sprays per nostril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Inhaled corticosteroid — asthma, allergic rhinitis; + ringworm, candidiasis (skin, vaginal, 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₹90.00, ₹91.50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10.4  Benzyl Nicotinate + Heparin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THROMBOPHOB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Benzyl Nicotinate + Heparin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Gel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layer; wash hands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Rubefacient — topical pain relief creams (counterirritant); + dVT/PE, dialysis circuits, ACS (hospital)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₹321.11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THROMBOPHOB OINT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Benzyl Nicotinate + Heparin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 IU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layer; wash hands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Rubefacient — topical pain relief creams (counterirritant); + dVT/PE, dialysis circuits, ACS (hospital)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₹214.79, ₹225.52, ₹228.57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10.5  Ketoconazole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KETOSTAR CREAM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Ketoconazole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Shampoo twice weekly; cream BD; tabs 200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dandruff/seborrhoea, ringworm, candidiasis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₹140.45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NEWKETOKEM SHAMPOO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Ketoconazole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Shampoo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shampoo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Shampoo twice weekly; cream BD; tabs 200 mg 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dandruff/seborrhoea, ringworm, candidiasis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₹126.67, ₹160.00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10.6  Oral anaesthetic/antiseptic gel — see label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MEU ORA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anaesthetic/antiseptic gel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gel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pain relief — mouth ulcers, gum inflammation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 ORA GEL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anaesthetic/antiseptic gel — see label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gel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pain relief — mouth ulcers, gum inflammation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10.7  Oxetacaine + Aluminium Hydroxide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MUCAINE 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Oxetacaine + Aluminium Hydroxide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mg/5 ml + 0.291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mL suspension 3×/day before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anaesthetic antacid — hyperacidity, gastritis, heartburn; + hyperacidity, heartburn, gastritis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₹231.59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MUCAINE  GEL (MINT)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Oxetacaine + Aluminium Hydroxide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mg/5 ml + 0.291 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mL suspension 3×/day before meals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anaesthetic antacid — hyperacidity, gastritis, heartburn; + hyperacidity, heartburn, gastritis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₹238.70, ₹262.55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10.8  Topical analgesic gel (counterirritant) — see label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PAINBYE RED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analgesic gel (counterirritant)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analgesia — muscle/joint pain, sprains, backache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PAINBYE RELIFE GEL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analgesic gel (counterirritant) — see label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Gel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analgesia — muscle/joint pain, sprains, backache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10.9  Amlexanox (+ lidocaine in Plus)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LEXANOX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Amlexanox (+ lidocaine in Plus)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paste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oral paste/gel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oral paste 2–4×/day after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Anti-inflammatory — aphthous mouth ulcers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₹160.70, ₹160.71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10.10  Bacitracin + Neomycin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NEOSPORIN OIN 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Bacitracin + Neomycin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IU + 3400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antibiotic — skin infections, wounds (neomycin combo)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₹129.24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10.11  Calamine + zinc oxide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CALAMINE LOTION L/T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Calamine + zinc oxide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Lotion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8% + ~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lotion to affected area PRN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Anti-pruritic — chickenpox, insect bites, itching, sunburn (with zinc oxide)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₹84.76, ₹106.67, ₹133.33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10.12  Calcium Dobesilate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OSIL CREAM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Dobesilate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Venoactive — haemorrhoids, chronic venous insufficiency, diabetic retinopathy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₹143.44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10.13  Chlorhexidine Gluconate + Silver Nitrate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BURNHEAL CR 15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Chlorhexidine Gluconate + Silver Nitrate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0.20% % w/w + 0.20%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Mouthwash/gargle 10–15 mL BD; topical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— pre-op skin prep, oral hygiene, wound care; + wound care, burns (in Burnheal-type creams), cautery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10.14  Chlorhexidine Gluconate + Silver Sulfadiazine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SILVEREX SSD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Chlorhexidine Gluconate + Silver Sulfadiazine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0.2% % w/w + 0.5%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Mouthwash/gargle 10–15 mL BD; topical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— pre-op skin prep, oral hygiene, wound care; + burn wound infection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10.15  Choline Salicylate + Lidocaine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DOLOGEL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Choline Salicylate + Lidocaine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8.7% % w/w + 2%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oral gel 3–4×/day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analgesic — mouth ulcers, gum pain (dentistry); + infiltration/nerve block; topical oral/dermal pain; IV antiarrhythmic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₹114.05, ₹117.41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10.16  Choline salicylate + lidocaine (+ benzalkonium chloride)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ORASORE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Choline salicylate + lidocaine (+ benzalkonium chloride)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gel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8.7% + 2% (+ 0.01%)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oral gel 3–4×/day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analgesic — mouth ulcers, gum pain (dentistry)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10.17  Clobetasol + gentamicin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CLOP - 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Clobetasol + gentamicin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0.05% + 0.1% (G combination)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BD (≤2–4 weeks)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Very potent topical steroid — psoriasis, eczema, lichen planus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₹42.23, ₹42.26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10.18  Clobetasol + gentamicin + miconazole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CLOBEVENT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Clobetasol + gentamicin + miconazole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0.05% + 0.1% + 1% (GM triple cream)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BD (≤2–4 weeks)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Very potent topical steroid — psoriasis, eczema, lichen planus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10.19  Clobetasol + gentamicin + miconazole (GM triple cream)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NUFORCE -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Clobetasol + gentamicin + miconazole (GM triple cream)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0.05% + 0.1% + 2%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BD (≤2–4 weeks)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Very potent topical steroid — psoriasis, eczema, lichen planus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₹68.81, ₹75.69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10.20  Diclofenac + Paracetamol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D-FRESH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Gel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₹78.10, ₹83.81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10.21  Diclofenac topical gel (Dikium 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DIKIUM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 topical gel (Dikium 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10.22  Framycetin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SOFRAMYCIN CR.30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Framycetin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Skin: apply BD; eye/ear drops 2 drops 3–4×/day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aminoglycoside — skin/eye/ear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₹50.66, ₹50.98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10.23  Fusidic Acid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SOFIBET - B CREAM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Fusidic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antibiotic — impetigo, infected eczema, wound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₹84.76, 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10.24  Fusidic acid + betamethasone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FLUCID - 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Fusidic acid + betamethasone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+ 0.05% cream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antibiotic — impetigo, infected eczema, wound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₹86.96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10.25  Gabapentin + Methylcobalamin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GABANEURON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Methylcobalamin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Jelly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+ 500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legs; +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₹245.53, ₹268.57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10.26  Gabapentin topical gel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GABIPENTA -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topical gel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₹156.19, ₹166.67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10.27  Human placental extract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PLACENTRAX - CREAM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Human placental extract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 (as labelled)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BD; inj per protocol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Placental extract — wound healing, skin regeneration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₹164.29, ₹180.55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10.28  Ibuprofen + Paracetamol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FLEXON -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Ibuprofen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3–4×/day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10.29  Itraconazole oral solution (OC)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ITRAMAX - OC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Itraconazole oral solution (OC)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solution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(triazole) — oral thrush, ringworm, systemic mycoses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10.30  Ketoconazole + Zinc pyrithione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KETOKEM Z SHAMPOO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Ketoconazole + Zinc pyrithione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% w/v + 1%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Shampoo twice weekly; cream BD; tabs 200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dandruff/seborrhoea, ringworm, candidiasis; + seborrhoea, dandruff, scalp psoriasis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10.31  Lidocaine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LIGNO-ONE 2%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Lidocaine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Gel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10.32  Lidocaine + Metronidazole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ANO METROGYL CREAM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Lidocaine + Metronidazole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4% % w/w + 1%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Local anaesthetic — infiltration/nerve block; topical oral/dermal pain; IV antiarrhythmic; + amoebiasis, giardiasis, anaerobic &amp; dental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₹180.09, ₹180.10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10.33  Mefenamic Acid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NEW LIGNOCAD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Mefenamic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Jelly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3×/day after food (max 7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10.34  Metronidazole + Povidone Iodine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METROGYL P 2% OIN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Metronidazole + Povidone Iodine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% w/w + 10%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TDS; IV 500 mg q8h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Antibacterial/antiprotozoal — amoebiasis, giardiasis, anaerobic &amp; dental infections; + wound/skin antisepsis, pre-op scrub, sore throat gargle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₹181.35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10.35  Oral topical gel (lidocaine-class)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VENTOCAIN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topical gel (lidocaine-class)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gel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Local anaesthetic oral gel — mouth ulcers,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10.36  Permethrin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SCABOVATE LOTION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Permethrin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lotion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cream apply 8–12 h then wash; 1% lotion for lice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Antiparasitic — scabies, head lice, crab lice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10.37  Povidone Iodine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BETADINE 5% OINT 25GM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Povidone Iodine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₹95.09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10.38  Povidone-iodine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BETADINE OINT . 10%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Povidone-iodine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solution (paint)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10% solution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₹125.20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10.39  Silver Colloid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MEGAHEAL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Silver Colloid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Ointment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10ppm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topically as dressing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Antimicrobial dressing — wound care, burns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₹129.46, ₹357.14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10.40  Sucralfate + Oxetacaine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ZETAGEL - 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Sucralfate + Oxetacaine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g (10 mL) 1 h before meals &amp; bedtime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Mucosal protectant — ulcers, gastritis, stress-ulcer prophylaxis; + hyperacidity, gastritis, heartburn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₹171.43, ₹232.14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10.41  Triamcinolone hexacetonide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KENACORT PASTE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Triamcinolone hexacetonide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Gel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Intra-articular/lesional injection by physician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Long-acting steroid injection — arthritis, keloids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₹162.23, ₹178.45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10.42  Wound-healing gel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MEGHAHEAL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Wound-healing gel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Gel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Wound/ulcer healing gel — promotes granulation and epithelialisation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₹129.46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8B1A1A"/>
          <w:sz w:val="18"/>
        </w:rPr>
        <w:t>10.43  Not Verified — See Pack Label  —  4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ENOBILE LOTION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ENOBLE LOTION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₹139.05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ORAVENT PLUS GEL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gel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TESS PASTE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paste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₹145.53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11.  Eye &amp; Ear Preparations  —  6 medicines  →  6 ingredient-based sub-categories</w:t>
      </w:r>
    </w:p>
    <w:p>
      <w:pPr>
        <w:spacing w:after="80" w:before="20"/>
      </w:pPr>
      <w:r>
        <w:rPr>
          <w:rFonts w:ascii="Calibri" w:hAnsi="Calibri"/>
          <w:i/>
          <w:color w:val="595959"/>
          <w:sz w:val="15"/>
        </w:rPr>
        <w:t>6 sub-categories:  0 multi-medicine ingredients  •  6 single-medicine ingredients</w:t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11.1  Carboxymethylcellulose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RE-BBIOTIC EAR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Carboxymethylcellulose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drop 4–6×/day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Ocular lubricant — dry eye, artificial tears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11.2  Chloramphenicol + beclometasone + clotrimazole + lidocaine (Candibiotic-type; Plus may add ofloxacin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CANDIBIOTIC PLUS EAR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Chloramphenicol + beclometasone + clotrimazole + lidocaine (Candibiotic-type; Plus may add ofloxacin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Ear 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ear drops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ear drops 3–4×/day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Antibiotic (ear drops) — bacterial otitis externa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₹98.21, ₹103.57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11.3  Ciprofloxacin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CIPLOX EYE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Ciprofloxacin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₹15.70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11.4  Ciprofloxacin + Dexamethasone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CIPLOX - D EYE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Ciprofloxacin + Dexamethasone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0.3% % w/w + 0.1%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UTI, gastroenteritis, eye/ear infections; + cerebral oedema, severe inflammation, COVID/oxygen weaning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₹26.07, ₹26.08, ₹28.67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11.5  Clotrimazole (Candid ear drops)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CANDID EAR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Clotrimazole (Candid ear drops)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Ear 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11.6  lubricant/moisturising eye drops (Powerdew 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POWERDEW EYE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lubricant/moisturising eye drops (Powerdew 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Eye 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drop 4–6x/day PRN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Ocular lubricant — dry eye syndrome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12.  Urology &amp; Kidney  —  1 medicines  →  1 ingredient-based sub-categories</w:t>
      </w:r>
    </w:p>
    <w:p>
      <w:pPr>
        <w:spacing w:after="80" w:before="20"/>
      </w:pPr>
      <w:r>
        <w:t>1 sub-categories:  0 multi-medicine ingredients  •  0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Not Verified (1)</w:t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8B1A1A"/>
          <w:sz w:val="16"/>
        </w:rPr>
        <w:t>12.1  Not Verified — See Pack Label  —  1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DILUSTONE 1B6 ORAL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13.  Women's Health &amp; Obstetrics  —  5 medicines  →  4 ingredient-based sub-categories</w:t>
      </w:r>
    </w:p>
    <w:p>
      <w:pPr>
        <w:spacing w:after="80" w:before="20"/>
      </w:pPr>
      <w:r>
        <w:t>4 sub-categories:  0 multi-medicine ingredients  •  3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Not Verified (2)</w:t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13.1  Calcium gluconate + calcium lactobionate (Calcium Sandoz injectable)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CALCIUM SANDOZ 10%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gluconate + calcium lactobionate (Calcium Sandoz injectable)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10% solution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mL of 10% IV slow; oral 1–4 g/day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replacement — hypocalcaemia (incl. neonatal), tetany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₹112.50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13.2  Calcium salts + vitamin B12 (+ D3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OSTOCALCIUM B12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salts + vitamin B12 (+ D3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preparation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hypocalcaemia,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₹198.13, ₹198.42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13.3  Urinary alkaliniser/iron tonic — see label (unverified — no reliable source)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URIRON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alkaliniser/iron tonic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₹100.00, ₹100.90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8B1A1A"/>
          <w:sz w:val="18"/>
        </w:rPr>
        <w:t>13.4  Not Verified — See Pack Label  —  2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BEGMIRON -50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CINIRONE 25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14.  Nutrition, Vitamins &amp; Supplements  —  4 medicines  →  4 ingredient-based sub-categories</w:t>
      </w:r>
    </w:p>
    <w:p>
      <w:pPr>
        <w:spacing w:after="80" w:before="20"/>
      </w:pPr>
      <w:r>
        <w:rPr>
          <w:rFonts w:ascii="Calibri" w:hAnsi="Calibri"/>
          <w:i/>
          <w:color w:val="595959"/>
          <w:sz w:val="15"/>
        </w:rPr>
        <w:t>4 sub-categories:  0 multi-medicine ingredients  •  4 single-medicine ingredients</w:t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14.1  Vitamin D3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MICRO OMEGA 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14.2  Zinc (paediatric syrup)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ZINCID 60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Zinc (paediatric syrup)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 (e.g. 20 mg/5 mL)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Elemental zinc 20–50 mg/day (children 20 mg × 10–14 d in diarrhoea)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Micronutrient — childhood diarrhoea adjunct, immunity, wound healing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14.3  Zinc + multivitamin combination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ZINCOCAM - SB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Zinc + multivitamin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Elemental zinc 20–50 mg/day (children 20 mg × 10–14 d in diarrhoea)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Micronutrient — childhood diarrhoea adjunct, immunity, wound healing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14.4  Zinc supplement (mint formulation)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ZINCOMINTA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Zinc supplement (mint formulation)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Elemental zinc 20–50 mg/day (children 20 mg × 10–14 d in diarrhoea)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Micronutrient — childhood diarrhoea adjunct, immunity, wound healing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15.  Antiseptics &amp; Disinfectants  —  4 medicines  →  2 ingredient-based sub-categories</w:t>
      </w:r>
    </w:p>
    <w:p>
      <w:pPr>
        <w:spacing w:after="80" w:before="20"/>
      </w:pPr>
      <w:r>
        <w:rPr>
          <w:rFonts w:ascii="Calibri" w:hAnsi="Calibri"/>
          <w:i/>
          <w:color w:val="595959"/>
          <w:sz w:val="15"/>
        </w:rPr>
        <w:t>2 sub-categories:  1 multi-medicine ingredients  •  1 single-medicine ingredients</w:t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15.1  Ethyl alcohol (isopropyl alcohol base)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HAND SANITIZER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Ethyl alcohol (isopropyl alcohol base)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Sanitizer gel/liquid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≥70% v/v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to hands / surface,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(70–90% alcohol) — hand/surface disinfection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₹75.42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HAND SANITIZER 500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Ethyl alcohol (isopropyl alcohol base)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Sanitizer gel/liquid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≥70% v/v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to hands / surface, as needed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(70–90% alcohol) — hand/surface disinfection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₹186.44, ₹209.52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HAND SANITIZER 500 ML PINK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Ethyl alcohol (isopropyl alcohol base)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Sanitizer gel/liquid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≥70% v/v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to hands / surface,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(70–90% alcohol) — hand/surface disinfection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₹132.20, ₹157.63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15.2  Ethyl alcohol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SIPRIT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Ethyl alcohol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Sanitizer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≥70% v/v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to hands / surface,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(70–90% alcohol) — hand/surface disinfection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₹28.39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Bdr>
          <w:bottom w:val="single" w:sz="4" w:space="1" w:color="BDD3E8"/>
        </w:pBdr>
        <w:spacing w:before="120" w:after="120"/>
      </w:pPr>
    </w:p>
    <w:p>
      <w:pPr>
        <w:pStyle w:val="Heading1"/>
        <w:keepNext/>
        <w:keepLines/>
        <w:spacing w:before="200" w:after="40"/>
      </w:pPr>
      <w:r>
        <w:rPr>
          <w:rFonts w:ascii="Calibri" w:hAnsi="Calibri"/>
          <w:b/>
          <w:color w:val="1F3A5F"/>
          <w:sz w:val="22"/>
        </w:rPr>
        <w:t>16.  Other / Unclassified Medicines  —  1527 medicines  →  613 ingredient-based sub-categories</w:t>
      </w:r>
    </w:p>
    <w:p>
      <w:pPr>
        <w:spacing w:after="80" w:before="20"/>
      </w:pPr>
      <w:r>
        <w:t>613 sub-categories:  250 multi-medicine ingredients  •  361 single-medicine ingredients</w:t>
      </w:r>
      <w:r>
        <w:rPr>
          <w:rFonts w:ascii="Calibri" w:hAnsi="Calibri"/>
          <w:i/>
          <w:color w:val="595959"/>
          <w:sz w:val="15"/>
        </w:rPr>
        <w:t xml:space="preserve">  •  Special: Non-Drug (143), Not Verified (167)</w:t>
      </w:r>
    </w:p>
    <w:p>
      <w:pPr>
        <w:spacing w:after="80"/>
      </w:pPr>
      <w:r>
        <w:rPr>
          <w:i/>
          <w:color w:val="7A7A7A"/>
          <w:sz w:val="13"/>
        </w:rPr>
        <w:t>Note: This is the largest section (unclassified stock). Ingredient groups are listed largest-first for quick review of high-stock salts; singletons follow alphabetically. Use the Navigation Pane → Headings to jump directly to any ingredient.</w:t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  Glimepiride + Metformin  —  17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ASORIN - M2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ASORIN M1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 + 1000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₹75.88, ₹80.95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DAOPHAGE - G1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DARTMET - G1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 + 1000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₹84.66, ₹92.38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DARTMET - G2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₹98.84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DARTMET G1 FROTE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 + 1000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₹145.76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DARTMET G2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₹180.95, ₹181.14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DARTMET VG2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GEMER 1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₹15.24, ₹159.82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GEMER 2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₹225.89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GEMER DS 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(double-strength)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 + 1000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GEMER DS 2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(double-strength)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+ 1000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₹219.65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GLIMDA MV 2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₹62.86, ₹63.81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GLUCONORM - G4 FORTE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₹269.24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GLUCONORM G3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GLYCOMET GP -0.5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₹84.65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GLYCOMET GP 0.5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+ 1000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₹79.07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  Betahistine  —  13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BETAVERT 16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₹250.00, ₹274.10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BETAVERT 24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₹247.32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BETAVERT 8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₹134.82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BETAVERT OD 48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₹337.50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VERTIN 16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₹351.47, ₹351.48, ₹386.61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VERTIN 24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₹504.75, ₹555.22, ₹558.08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VERTIN 24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₹504.75, ₹555.22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VERTIN 8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₹190.78, ₹209.86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VERTIN 8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₹190.78, ₹209.86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VERTIN OD 48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₹915.74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VERTIPRIDE - 16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₹70.09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VERTIVERT 16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VERTIVERT 8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Betahistine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 or 24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 — Ménière disease, vertigo, tinnitus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  Thyroxine  —  12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ELTROXIN 125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₹103.16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ELTROXIN 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₹108.57, ₹108.60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100 MCG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₹160.78, ₹161.82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12.5 MCG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₹180.69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125 MCG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₹207.60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137 MCG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137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₹266.64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150 MCG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₹207.53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25 MCG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₹176.57, ₹177.71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50 MCG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₹125.73, ₹126.54, ₹129.40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62.5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62.5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₹196.54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75 MCG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₹175.21, ₹176.34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THYRONORM 88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Thyroxine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88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₹202.51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  Etoricoxib  —  11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ALCOXIB 90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ALCOXIB MR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BRUTAFLAM - 120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₹169.62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BRUTAFLAM - 90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₹129.64, ₹129.65, ₹142.60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ETOMET 90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ETORIMIST - 90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ETOS - 90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₹68.75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ETOSTAIR -120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₹147.62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ETOSTAIR -90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INTACOXIA - MR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INTACOXIA 90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  Levetiracetam  —  10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LEVACETAM INJ 5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₹116.95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LEVERA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₹198.15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LEVERA 750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LEVERA XR 1000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₹441.96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LEVERA XR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₹132.10, ₹133.00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LEVERA XR 750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₹182.99, ₹187.39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LEVESAM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₹198.08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LEVIPIL 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₹117.05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LEVIPIL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LEVIPIL XR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Levetiracetam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(up to 1500 BD)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&amp; generalised seizures (incl. IV status)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₹132.05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  Methylprednisolone  —  9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NUCORT -M8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₹73.68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NUCORT M8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₹73.68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PREDMET 4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PREDMET 8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₹101.79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PREDNIWEL - A 40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₹44.76, ₹45.53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SIROLON  4MG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SIROLON  8MG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₹42.86, ₹53.33, ₹56.19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SIROLON 40 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SIROLON 4OS VIAL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  Pantoprazole  —  9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NUPENTA I.V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₹50.45, ₹51.31, ₹51.64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P-PPI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₹50.36, ₹51.23, ₹54.65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 - 20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₹109.52, ₹123.19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PANSEC I.V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PANTAGON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vial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₹51.32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PANTOCID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₹123.14, ₹123.22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PANTOCID 80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₹293.75, ₹322.32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PANTOSEC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₹42.86, 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PANZOMIC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₹41.90, 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  Telmisartan  —  9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PRITEL -  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TELMA - 20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₹58.85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TELMA 80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₹158.09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TELMAMIST 40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₹66.96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TELMIKIND - 40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₹39.30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₹59.05, ₹61.90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₹103.08, ₹103.12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TELTAS - 40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₹82.50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TEMSAN 40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₹62.56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  Amoxycillin + Clavulanic Acid  —  8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ADVENT 457 DT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+ 57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₹321.58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AUGMENTIN 375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+ 125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₹247.28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AUGMENTIN 625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₹186.09, ₹198.48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CAVMOX-CV DUOS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mg/5 ml + 28.5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DARTMOX LB 625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GUDPEN FORTE 625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₹156.25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MOXATRIS CV- 375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+ 125 mg (375)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(Combined with amoxycillin — see amoxycillin)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Beta-lactamase inhibitor — restores amoxycillin activity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VENTIMOX CV 288.5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Clavulanic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₹64.00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  Cefixime  —  8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BACTOFIX - 50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₹51.84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CYMAX- 200 LB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₹107.06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OMNIX - 100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₹72.89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OMNIX 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₹50.46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SAFEXIM 100 DRY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₹71.70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ZIFI 200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₹99.49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ZIFI DRY SYP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₹72.90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ZIFI DRY SYP 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₹49.73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  Levocetirizine + Montelukast  —  8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ALIKAST - FX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 + Montelukast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 + 4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₹123.81, ₹151.43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ALIKAST - 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 + Montelukast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 + 4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₹103.81, 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HISTACET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 + Montelukast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 + 4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₹40.20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HIZAL SYP 60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 + Montelukast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mg/5 ml + 4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LEVOSIZ -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 + Montelukast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₹103.10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MONTAIR LC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 + Montelukast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₹399.80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MONTECIP FX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 + Montelukast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MONTEK LC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 + Montelukast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itching; + asthma prevention, allergic rhinitis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₹350.90, ₹534.70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  Sitagliptin + Metformin  —  8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GALVAGLEN MET 50/500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IGNALIS M 50/500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₹175.45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ISTAMET D-XR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₹141.96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LUPISIT M 500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LUPISIT M XR 1000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SITABEST - D 10/100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+ 1000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SITACIP M 50/1000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₹128.56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SITAGLYS M 50/500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₹127.14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  Telmisartan + Amlodipine  —  8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AMLONG TRIO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Amlodipine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₹150.86, ₹164.29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PRITEL AM (40 5)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Amlodipine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₹80.00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TAZLOC 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Amlodipine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TELMA - AM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Amlodipine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₹300.45, ₹312.95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TELMIKIND - 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Amlodipine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₹81.98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AM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Amlodipine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₹176.47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AMH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Amlodipine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TELTAS -A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amlodipine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₹97.23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  Acebrophylline  —  7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 PHYLLINE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 PHYLLINE SR 200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₹270.53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AB-SOFT ORAL SOLUTION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ACEBROFORD - 200 SR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(as named)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JBROLIN -3D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₹196.43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VENPHYLIN -SR 200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(as named)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VENPHYLIN 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  Azithromycin  —  7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AZEE - 250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Azithromycin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₹118.70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AZEE 500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Azithromycin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₹119.89, ₹127.89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AZIKEM 200 MG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Azithromycin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₹52.01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AZIOR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Azithromycin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₹119.87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AZITOUGH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Azithromycin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GET-A CAL 10 ML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Azithromycin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₹98.22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MACROID 500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Azithromycin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× 3 days (or 500→250 regimen)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antibiotic — respiratory, skin, typhoid; some STIs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₹160.70, ₹160.71, ₹176.77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  Baclofen  —  7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BACLOREN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Baclofen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CAMIROFEN 10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Baclofen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3×/day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Baclofen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Baclofen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3×/day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₹380.95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Baclofen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30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Baclofen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3×/day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LIOFEN XL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Baclofen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spasticity, painful muscle spasm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₹547.62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  Deflazacort  —  7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DEFCORT 6 MG NEW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Deflazacort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6–60 mg/day (0.25–1 mg/kg)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₹133.93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DEFI - 6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Deflazacort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6–60 mg/day (0.25–1 mg/kg)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DEFLADORD 6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Deflazacort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6–60 mg/day (0.25–1 mg/kg)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DEFLAMIST - 6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Deflazacort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6–60 mg/day (0.25–1 mg/kg)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DEFLAWICK TAB 6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Deflazacort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6–60 mg/day (0.25–1 mg/kg)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DONACORTIL - TM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Deflazacort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6–60 mg/day (0.25–1 mg/kg)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DONACORTIL 6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Deflazacort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6–60 mg/day (0.25–1 mg/kg)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autoimmune, Duchenne dystrophy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  Etoricoxib + Thiocolchicoside  —  7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BRUTAFLAM - MR 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Thiocolchicoside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 + 4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₹236.48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ETORO - TH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Thiocolchicoside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 + 4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₹194.42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ETOROFIT - TH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Thiocolchicoside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 + 4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ETOS - MR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Thiocolchicoside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 + 4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₹137.14, ₹137.50, ₹150.48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ETOSTAIR - 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thiocolchicoside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 + 4/8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NUCOXIA  MR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Thiocolchicoside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 + 4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₹328.82, ₹356.44, ₹356.53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NUCOXIA MR 8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Thiocolchicoside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 + 8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pain; + painful muscle spasm, back pain (with NSAIDs)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₹447.50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  Ondansetron  —  7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EMESET 2 ML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Ondansetron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2–3×/day; IV slow 4–8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₹12.11, ₹12.19, ₹12.92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EMESET-4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Ondansetron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2–3×/day; IV slow 4–8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₹48.48, ₹52.29, ₹52.30, ₹52.60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EMSET 2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Ondansetron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mg/mL injection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2–3×/day; IV slow 4–8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₹12.92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EMSET-4MG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Ondansetron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2–3×/day; IV slow 4–8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₹52.30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ETERNA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Ondansetron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2–3×/day; IV slow 4–8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₹12.08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SV RAB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Ondansetron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2–3×/day; IV slow 4–8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VOMIXIT - 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Ondansetron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2–3×/day; IV slow 4–8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antiemetic — chemo/post-op nausea, gastroenteritis vomiting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  Paracetamol  —  7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CALPOL 120 MG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every 4–6 h (max 4 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CALPOL 250 MG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every 4–6 h (max 4 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₹40.80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DOLIPRANE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every 4–6 h (max 4 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DOLO 650 MG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every 4–6 h (max 4 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₹30.59, ₹30.60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PARACIP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every 4–6 h (max 4 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PARACIP I.V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every 4–6 h (max 4 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₹169.52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PYRICOOL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every 4–6 h (max 4 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₹8.08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  Rosuvastatin  —  7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LIPIGO F10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₹189.35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NORMALIP - 10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₹64.23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NORMALIP - 20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₹129.53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RAZEL 40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₹387.15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ROSUGARD - 20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₹142.86, ₹148.57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ROSUGARD - 40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ROSUVAS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₹584.82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  Amikacin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AMILAB 500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Amikacin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mg/kg/day IV/IM in 1–2 divided doses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MIKACIN 500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Amikacin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mg/kg/day IV/IM in 1–2 divided doses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₹63.81, ₹109.52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MIKIN- 500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Amikacin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mg/kg/day IV/IM in 1–2 divided doses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NKACIN - 500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Amikacin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mg/kg/day IV/IM in 1–2 divided doses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₹75.24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OMNIKACIN 250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Amikacin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mg/kg/day IV/IM in 1–2 divided doses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OMNIKACIN 500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Amikacin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mg/kg/day IV/IM in 1–2 divided doses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Aminoglycoside antibiotic — serious gram-negative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₹62.86, ₹108.33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  Bisoprolol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BISELECT 2.5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Bisoprolol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₹39.73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2.5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Bisoprolol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AM 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Bisoprolol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₹102.67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T 2.5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Bisoprolol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₹119.64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T 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Bisoprolol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₹137.50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CONCOR - T 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Bisoprolol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₹166.43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  Clonazepam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PETRIL 0.25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Clonazepam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PETRIL 0.5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Clonazepam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PETRIL 1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Clonazepam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₹71.52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PETRIL MD 0.25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Clonazepam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PETRIL MD 0.5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Clonazepam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RIVOTRIL 0.5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Clonazepam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seizures, panic disorder, restless legs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₹52.65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16.25  Cough/cold combination — see label (unverified — no reliable source)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MACRAFT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₹186.61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NOMUCO - 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NUMOCO - 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NUMUCO - 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NUMUCO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TUSSTON SUPER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Cough/cold combination — see label (unverified — no reliable source)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16.26  Gabapentin + nortriptyline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GABAEX - NT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nortriptyline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₹76.19, ₹153.57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GABAPIN NT 100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Nortriptyline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legs; + neuropathic pain, depression, migraine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₹189.07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GABATOR NT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Nortriptyline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legs; + neuropathic pain, depression, migraine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₹177.57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GABAVENT NT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nortriptyline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GABIPENTA - NT 100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nortriptyline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100/300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GABISOL - NT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Nortriptyline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legs; + neuropathic pain, depression, migraine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16.27  Iron + Cyanocobalamin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IROZORB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Cyanocobalamin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₹170.89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IROZORB PLUS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Cyanocobalamin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+ 500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₹259.29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IROZORB S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Cyanocobalamin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₹279.19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RUBIRED S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Cyanocobalamin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+ 2.5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₹284.04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RUBIRED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Cyanocobalamin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+ 2.5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₹170.89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RUBIRED Z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Cyanocobalamin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+ 2.5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anaemia; + megaloblastic/pernicious anaemia, neuropathy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₹178.26, ₹196.08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16.28  Methylcobalamin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ME-12 OD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₹120.53, ₹128.57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MECONERV FORTE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₹132.10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HS PREFIELD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₹111.60, ₹122.73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₹25.31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NEXT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₹154.35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16.29  Olmesartan Medoxomil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OLMARK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Olmesartan Medoxomil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₹114.86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OLMEBLU 40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Olmesartan Medoxomil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₹93.74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OLMEZEST - 20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Olmesartan Medoxomil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OLMIGHTY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Olmesartan Medoxomil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₹70.10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OLMIZEST - 40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Olmesartan medoxomil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OLMO - 20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Olmesartan Medoxomil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16.30  Prednisolone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DELSONE - 5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Prednisolone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₹7.35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OMNACORTIL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Prednisolone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₹12.19, ₹12.27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OMNACORTIL 2.5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Prednisolone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₹9.87, ₹10.85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OMNACORTIL 20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Prednisolone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₹24.39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OMNACORTIL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Prednisolone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₹6.89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WYSOLONE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Prednisolone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5–60 mg once daily morning (alternate-day possible)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asthma/allergy flares, autoimmune, nephrotic syndrome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₹18.11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16.31  Pregabalin + Duloxetine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MAXDULIN 50/20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Duloxetine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₹148.22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MAXDULIN 75/20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Duloxetine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₹225.00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MAXDULIN 75/30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Duloxetine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+ 30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₹240.18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 75/20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Duloxetine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₹233.93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DM 75/20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Duloxetine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₹233.93, ₹249.10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DM 75/30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Duloxetine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+ 30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adjunct; + depression, anxiety, diabetic neuropathy, fibromyalgia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₹293.33, ₹293.71, ₹293.75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16.32  Quetiapine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QUTAN - 100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Quetiapine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25–300 mg/day (XR once at night)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₹129.47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QUTAN - 100 SR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Quetiapine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25–300 mg/day (XR once at night)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₹137.50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QUTAN - 50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Quetiapine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25–300 mg/day (XR once at night)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₹97.32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QUTAN 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Quetiapine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25–300 mg/day (XR once at night)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₹64.73, ₹71.14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QUTAN SR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Quetiapine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25–300 mg/day (XR once at night)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₹246.43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QUTAN SR 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Quetiapine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25–300 mg/day (XR once at night)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bipolar, depression adjunct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₹82.36, ₹90.18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16.33  Rifaximin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COLIGUT - 400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Rifaximin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BD–TDS; IBS 550 mg BD; HE 550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REXIGUT 400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Rifaximin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BD–TDS; IBS 550 mg BD; HE 550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RIFAFORD - 400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Rifaximin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BD–TDS; IBS 550 mg BD; HE 550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₹379.05, ₹476.19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RIFAGREAT 550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Rifaximin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BD–TDS; IBS 550 mg BD; HE 550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RIFARISTO 400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Rifaximin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BD–TDS; IBS 550 mg BD; HE 550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₹321.43, ₹342.86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RIFARISTO 550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Rifaximin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BD–TDS; IBS 550 mg BD; HE 550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Gut-selective antibiotic — hepatic encephalopathy, IBS-D, traveller diarrhoea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16.34  Ursodeoxycholic Acid  —  6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ACTIBILE 300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Ursodeoxycholic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₹480.75, ₹528.82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ADDURSO - 300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Ursodeoxycholic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₹402.18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UDI-1-300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Ursodeoxycholic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UDLON -300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Ursodeoxycholic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₹264.76, ₹285.71, ₹317.14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URSOCOL 300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Ursodeoxycholic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URSOCOL NF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Ursodeoxycholic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₹947.62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16.35  Atorvastatin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LIPIVENT GOLD 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LIPVAS -10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₹41.90, ₹44.76, ₹50.58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LIPVAS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LIPVAS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₹54.29, ₹84.76, ₹85.71, ₹95.24, ₹106.67, ₹127.79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LIPVAS 40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₹85.71, ₹106.67, ₹129.52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16.36  Atorvastatin + Aspirin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ECOSPRIN AV 150/20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 + Aspirin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+ 150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₹69.95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ECOSPRIN AV 75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 + Aspirin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+ 75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₹58.30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ECOSPRIN AV 75/20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 + Aspirin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ECOSPRIN AV 75/40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 + Aspirin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+ 75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prevention; + heart-attack/stroke prevention; analgesic/antipyretic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₹196.88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STEPTOR AS 10/75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Atorvastatin + aspirin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 at night (max 80)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 — high cholesterol, heart-attack/stroke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16.37  Calcium citrate + Calcitriol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 TEX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citrate + Calcitriol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+ 0.25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tabs daily with water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B-ALL-LC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citrate + Calcitriol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+ 0.25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tabs daily with water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B-ALL-OK SACHET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citrate + Calcitriol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+ 0.25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tabs daily with water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B-ONE 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citrate + Calcitriol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+ 0.25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tabs daily with water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₹31.43, ₹33.33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B.T. SET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citrate + Calcitriol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+ 0.25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tabs daily with water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bone health (better absorbed; renal-failure friendly); + renal bone disease, hypocalcaemia,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₹43.81, ₹52.38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16.38  Diltiazem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ANGIZEM - CD 90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Diltiazem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30–60 mg TDS; SR 90–180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₹124.10, ₹135.71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DILZEM  INJ .5ML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Diltiazem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% w/v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30–60 mg TDS; SR 90–180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₹17.78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DILZEM 30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Diltiazem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30–60 mg TDS; SR 90–180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₹40.88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DILZEM 60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Diltiazem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30–60 mg TDS; SR 90–180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₹83.29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DILZEM INJ .5ML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Diltiazem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30–60 mg TDS; SR 90–180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angina, hypertension, AF rate control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₹18.65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16.39  Domperidone + Rabeprazole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ALIRAB - DSR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Rabeprazole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CYRA - 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Rabeprazole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₹45.53, ₹48.57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CYRA MPS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Rabeprazole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₹79.43, 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ZYRAB DSR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Rabeprazole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ZYRAB LS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Rabeprazole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16.40  Gabapentin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GABANTIN GRS 300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₹258.04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GABANTIN GRS 600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 (as named)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GABAPIN ME 300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₹318.75, ₹350.57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GABAVENT NT 300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₹66.67, ₹74.29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GABISOL -NT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16.41  Ibuprofen + Paracetamol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COMBIFLAM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Ibuprofen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3–4×/day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₹54.71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FLEXON - MR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Ibuprofen + 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+ 325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3–4×/day after food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₹28.00, ₹28.03, ₹30.67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IBUGESIC PLUS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Ibuprofen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3–4×/day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₹46.85, ₹53.91, ₹59.30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IBUGESIC PLUS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Ibuprofen + 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+ 325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3–4×/day after food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₹35.92, ₹39.51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IBUVENT - PLUS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Ibuprofen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3–4×/day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pain, fever, inflammation, period pain;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16.42  Mefenamic Acid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MEFTAL - P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Mefenamic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3×/day after food (max 7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₹33.03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MEFTAL - P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Mefenamic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3×/day after food (max 7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period pain, fever, dental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₹33.92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MEFTAL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Mefenamic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3×/day after food (max 7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₹30.32, ₹30.35, ₹33.49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NEW PROTINUTS POWD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Mefenamic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3×/day after food (max 7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period pain, fever, dental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NEW TOSSEX XP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Mefenamic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3×/day after food (max 7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16.43  Methylcobalamin + Pregabalin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ME- PR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Pregabalin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mcg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₹99.10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PREGACIP - 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Pregabalin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mcg + 75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₹84.76, ₹86.67, 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PREGAVENT -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Pregabalin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mcg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PREGAVENT - NT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Pregabalin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mcg + 75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PREGAVENT -M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Pregabalin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mcg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deficiency; +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16.44  Metoprolol Succinate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METOVENT XL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Metoprolol Succinate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once daily (ER)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METOVENT XL 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Metoprolol Succinate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once daily (ER)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PROLOMET XL 12.5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Metoprolol Succinate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once daily (ER)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₹51.79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PROLOMET XL 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Metoprolol Succinate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23.75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once daily (ER)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₹64.79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PROLOMET XL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Metoprolol Succinate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47.5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once daily (ER)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₹89.10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16.45  Metronidazole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METROGYL  I.V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Metronidazole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TDS; IV 500 mg q8h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₹20.98, ₹21.90, ₹22.00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METROGYL 200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Metronidazole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TDS; IV 500 mg q8h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₹16.58, ₹16.59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METROGYL 400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Metronidazole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TDS; IV 500 mg q8h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₹30.95, ₹31.00, ₹31.20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METROKEM IV INJ.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Metronidazole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Ampoule (injection)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TDS; IV 500 mg q8h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METRON 400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Metronidazole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TDS; IV 500 mg q8h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Antibacterial/antiprotozoal — amoebiasis, giardiasis, anaerobic &amp; dental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16.46  Povidone-iodine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BETADINE 10% SOL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Povidone-iodine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solution (paint)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10% solution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₹98.00, ₹99.00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BETADINE 5% SOL 500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Povidone-iodine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solution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solution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₹225.00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BETADINE GARGLE 2%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Povidone-iodine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Gargle/mouthwash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gargle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₹181.25, ₹313.33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CIPLADINE 5%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Povidone-iodine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solution/ointment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₹46.66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GLENODINE SOLUTION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Povidone-iodine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solution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(as labelled)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16.47  Propranolol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CIPLAR - 10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Propranolol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₹19.94, ₹20.09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CIPLAR - LA 40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Propranolol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₹117.41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CIPLAR -40MG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Propranolol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CIPLAR -LA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Propranolol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₹61.29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INDERAL 20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Propranolol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tremor, migraine/thyroid prophylaxis, anxiety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₹48.75, ₹48.76, ₹49.07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16.48  Rabeprazole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CYRA - 40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before breakfast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CYRA - D 40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Rabeprazole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before breakfast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₹70.52, ₹70.53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  8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before breakfast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RABITOP LS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Rabeprazole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before breakfast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RANTAC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before breakfast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₹7.12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16.49  Silodosin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MAXVOID - 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RAPITATE 8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SILOFAST 4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₹341.63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SILOFAST 8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₹560.78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SILOSMART - 8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₹307.13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16.50  Sitagliptin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DARTSITA  - 50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₹107.05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ISTAVEL 100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₹152.68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ISTAVEL 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LUPISIT M XR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SITAGLYYS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16.51  Tranexamic acid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RAJOTRAN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Tranexamic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TRANACAD 500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Tranexamic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₹140.95, ₹158.10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TRANEFIT -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Tranexamic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mg–1 g injection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TRANEP 1 GM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Tranexamic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/ 10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TRANEP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Tranexamic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Antifibrinolytic — heavy menstrual bleeding, bleeding control, melasma (topical)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16.52  Voglibose  —  5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VOGLY 0.2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Voglibose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0.2–0.3 mg with each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VOGS 0.2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Voglibose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0.2–0.3 mg with each meal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₹77.68, ₹77.95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VOGS 0.3 ,G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Voglibose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0.2–0.3 mg with each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₹117.86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VOGS 0.3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Voglibose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0.2–0.3 mg with each meal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₹117.86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VOTAS 0.3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Voglibose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0.2–0.3 mg with each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Alpha-glucosidase inhibitor — post-meal glucose control in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₹94.65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16.53  Aceclofenac + Paracetamol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CHYMORAL - 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₹178.39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MOVEXX - SP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+ 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+ 325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MOVEXX MR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₹57.14, ₹62.86, ₹73.33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ZERODOL 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+ 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+ 325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inflammation; +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₹68.75, ₹72.32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16.54  Acyclovir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ACIVIR - 200 DT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Acyclovir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₹77.39, ₹77.89, ₹81.17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ACIVIR 400 DT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Acyclovir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₹139.00, ₹139.90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ACIVIR 800 DT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Acyclovir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₹376.59, ₹383.18, ₹383.19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VIR 500 MG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Acyclovir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3×/day or 200 mg 5×/day; IV 5–10 mg/kg q8h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Antiviral — herpes simplex/zoster infections (skin, eye, genital, shingles)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₹537.54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16.55  Calcium Carbonate + Vitamin D3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CALCIROL GRAN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Carbonate + Vitamin D3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1250 mg + 2000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CIPCAL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Carbonate + Vitamin D3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1250 mg + 2000 IU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₹52.38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CIPCAL D3 SACHETS  1GM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Carbonate + Vitamin D3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1250 mg + 2000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TAYO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Carbonate + Vitamin D3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1250 mg + 2000 IU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osteoporosis, pregnancy, hypocalcaemia; + deficiency rickets, osteomalacia, bone health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₹132.24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16.56  Cetirizine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ALERID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Cetirizine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— allergy, urticaria, itching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ALERID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Cetirizine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— allergy, urticaria, itching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CETCIP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Cetirizine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— allergy, urticaria, itching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CETKEM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Cetirizine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— allergy, urticaria, itching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16.57  Cilnidipine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CILAROL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Cilnidipine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CILNIBLU-10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Cilnidipine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₹50.89, ₹55.71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NULONG - 10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Cilnidipine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₹167.81, ₹183.81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NULONG TRIO (20)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Cilnidipine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₹150.86, ₹164.29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16.58  Citicoline + Piracetam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CITIMAC -P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Citicoline + Piracetam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+ 800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(IV 500–1000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₹783.74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JAICIT PLUS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Citicoline + Piracetam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+ 800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(IV 500–1000 mg/day)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₹580.29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STROCOZ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Citicoline + Piracetam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+ 800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(IV 500–1000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₹777.86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VONEURO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Citicoline + Piracetam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+ 400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(IV 500–1000 mg/day)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Neuroprotective — stroke recovery, head injury, cognitive decline; + myoclonus, cognitive decline, vertigo adjunct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₹636.97, ₹700.00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16.59  Clotrimazole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ORECURE E/D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Clotrimazole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OROGARD M. WASH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Clotrimazole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1% % w/v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OROGARD MOUTH PAINT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Clotrimazole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OROGARD MOUTH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Clotrimazole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1% % w/v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Cream/pessary: apply BD; pessary 500 mg once or 100 mg × 6 nights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ringworm, candidiasis (skin, vaginal, 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₹62.48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16.60  Domperidone + Pantoprazole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HSP REGULAR BANDID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Pantoprazole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PANTOSEC - 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Pantoprazole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PP WOW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Pantoprazole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 + NA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₹89.29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TOPP-D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Pantoprazole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stress-ulcer prophylaxis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₹58.03, ₹58.04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16.61  Drotaverine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DROTIKIND - 80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Drotaverine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₹86.08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DROTIKIND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Drotaverine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2–3×/day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₹37.85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DROTIN - DS 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Drotaverine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(double-strength)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₹242.29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DROTIN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Drotaverine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2–3×/day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₹133.30, ₹137.42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16.62  Enoxaparin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ENOXATIL 40 MG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Enoxaparin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mg/kg SC BD (treatment); 40 mg OD prophylaxis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LMWH — DVT/PE treatment &amp; prophylaxis, ACS, dialysis circuits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₹455.76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ENOXATIL 60 MG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Enoxaparin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mg/kg SC BD (treatment); 40 mg OD prophylaxis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LMWH — DVT/PE treatment &amp; prophylaxis, ACS, dialysis circuits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₹671.94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ENOXT 60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Enoxaparin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 (0.6 mL) SC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mg/kg SC BD (treatment); 40 mg OD prophylaxis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LMWH — DVT/PE treatment &amp; prophylaxis, ACS, dialysis circuits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₹683.64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LMWX 0.4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Enoxaparin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/ 0.4 mL SC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mg/kg SC BD (treatment); 40 mg OD prophylaxis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LMWH — DVT/PE treatment &amp; prophylaxis, ACS, dialysis circuits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₹447.62, ₹447.81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16.63  Etizolam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ETILAAM - 0.5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Etizolam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1–2×/day, short course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Thienodiazepine — anxiety, panic, insomnia (habit-forming)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₹113.17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ETISAFE - 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Etizolam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1–2×/day, short course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Thienodiazepine — anxiety, panic, insomnia (habit-forming)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₹120.53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ETIZOLA 0.25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Etizolam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1–2×/day, short course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Thienodiazepine — anxiety, panic, insomnia (habit-forming)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₹72.76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ETIZOLA 0.5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Etizolam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1–2×/day, short course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Thienodiazepine — anxiety, panic, insomnia (habit-forming)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₹104.72, ₹115.18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16.64  Flunarizine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FLUNARIN - 5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Flunarizine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at night (children 5 mg)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antihistamine — migraine prophylaxis, vertigo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₹25.20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FLUNARIN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Flunarizine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at night (children 5 mg)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antihistamine — migraine prophylaxis, vertigo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FLUNARZIN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Flunarizine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at night (children 5 mg)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antihistamine — migraine prophylaxis, vertigo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MIGRAFIN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Flunarizine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at night (children 5 mg)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antihistamine — migraine prophylaxis, vertigo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16.65  Furosemide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FRUSIMED INJ 2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Furosemide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IV/IM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/ 2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OD–BD; IV 20–80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Loop diuretic — oedema (heart/liver/kidney), hypertension, pulmonary oedema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₹5.86, ₹5.87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FRUSOMAX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Furosemide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IV/IM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/ 2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OD–BD; IV 20–80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Loop diuretic — oedema (heart/liver/kidney), hypertension, pulmonary oedema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₹6.08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LASIX 4ML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Furosemide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OD–BD; IV 20–80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Loop diuretic — oedema (heart/liver/kidney), hypertension, pulmonary oedema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₹12.15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LASIX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Furosemide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OD–BD; IV 20–80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Loop diuretic — oedema (heart/liver/kidney), hypertension, pulmonary oedema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₹13.73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16.66  Glimepiride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GLIMESTAR - 1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₹30.42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GLIMIPREX SM 2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GLIMSTAR - 2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GLIMSTAR - 3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₹71.15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16.67  Levocetirizine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ALERTRIZ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LESIER - 5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LEVOTRAMINE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LIV - 52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52 mg (as named)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16.68  Naproxen + Esomeprazole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ESPRA - DSR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Naproxen + Esomeprazole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375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₹215.53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ESPRA DSR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Naproxen + Esomeprazole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375 mg + 20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₹143.67, ₹143.69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ESPRA DSR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Naproxen + Esomeprazole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375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₹143.69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ESPRA-  DSR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Naproxen + Esomeprazole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375 mg + 20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musculoskeletal pain, dysmenorrhoea; + gERD, ulcers,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₹215.53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16.69  Olanzapine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OLEANZ 2.5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Olanzapine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 (up to 20)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mania, agitation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OLEANZ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Olanzapine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 (up to 20)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mania, agitation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OLIMELT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Olanzapine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 (up to 20)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mania, agitation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₹90.63, ₹99.55, ₹109.43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OLIMELT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Olanzapine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 (up to 20)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mania, agitation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₹54.02, ₹59.33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16.70  Paroxetine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PAROGEN CR PLUS 12.5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Paroxetine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12.5–25 mg (CR) once daily in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SSRI — depression, anxiety/OCD, PTSD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PAXIDEP CR. 12.5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Paroxetine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12.5–25 mg (CR) once daily in morning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SSRI — depression, anxiety/OCD, PTSD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₹191.96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PEXEP CR 12.5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Paroxetine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12.5–25 mg (CR) once daily in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SSRI — depression, anxiety/OCD, PTSD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₹322.50, ₹354.67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PEXEP CR 25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Paroxetine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12.5–25 mg (CR) once daily in morning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SSRI — depression, anxiety/OCD, PTSD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₹468.75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16.71  Piperacillin + tazobactam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TAZMAC 2.25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Piperacillin + tazobactam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g + 0.25 g (2.25 g vial)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 + tazo 0.5 g IV q6–8h (4.5 g q6h)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₹194.86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TAZMAC4.5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Piperacillin + tazobactam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 + 0.5 g (4.5 g vial)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 + tazo 0.5 g IV q6–8h (4.5 g q6h)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₹270.48, ₹270.84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TAZOMAC 2.25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Piperacillin + tazobactam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g + 0.25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 + tazo 0.5 g IV q6–8h (4.5 g q6h)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₹194.86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TAZOSTAR - 4.5 GM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Piperacillin + tazobactam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 + 0.5 g (4.5 g vial)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 + tazo 0.5 g IV q6–8h (4.5 g q6h)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16.72  Pramipexole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PRAMIPEX 0.125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Pramipexole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0.125→0.5 mg TDS (RLS 0.25–0.5 at night)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Dopamine agonist — Parkinson disease, restless legs syndrome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PRAMIPEX 1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Pramipexole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0.125→0.5 mg TDS (RLS 0.25–0.5 at night)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Dopamine agonist — Parkinson disease, restless legs syndrome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₹230.71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PRAMIPEX ER 0.375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Pramipexole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0.125→0.5 mg TDS (RLS 0.25–0.5 at night)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Dopamine agonist — Parkinson disease, restless legs syndrome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PRAMIPEX ER 1.5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Pramipexole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0.125→0.5 mg TDS (RLS 0.25–0.5 at night)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Dopamine agonist — Parkinson disease, restless legs syndrome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16.73  Sodium chloride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NASOWASH STARTER KIT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Chloride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g/200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₹523.54, ₹575.90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NS 100 ML 0.45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chloride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0.45% (half-normal saline)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NS 100 ML DUAL PORT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chloride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0.9% (dual-port bottle)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₹42.77, ₹43.07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NS 500 ML 0.45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chloride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0.45% (half-normal saline)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16.74  Ticagrelor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TICABID 90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Ticagrelor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 twice daily (loading 180 mg)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(with aspirin) — ACS, post-stent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₹287.05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TICACIP 90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Ticagrelor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 twice daily (loading 180 mg)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(with aspirin) — ACS, post-stent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₹415.93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TICAYES 90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Ticagrelor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 twice daily (loading 180 mg)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(with aspirin) — ACS, post-stent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TIGEMAC 90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Ticagrelor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 twice daily (loading 180 mg)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(with aspirin) — ACS, post-stent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₹326.80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16.75  Tramadol  —  4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TRAMADIN 100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Tramadol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every 6–8 h (max 400/day)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Opioid analgesic — moderate-severe pain (habit-forming)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₹23.81, ₹23.91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TRAMASURE 100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Tramadol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every 6–8 h (max 400/day)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Opioid analgesic — moderate-severe pain (habit-forming)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TRAMAZAC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Tramadol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every 6–8 h (max 400/day)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Opioid analgesic — moderate-severe pain (habit-forming)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₹23.95, ₹24.10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ULTRAM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Tramadol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every 6–8 h (max 400/day)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Opioid analgesic — moderate-severe pain (habit-forming)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₹195.52, ₹213.33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16.76  Aceclofenac + Thiocolchicoside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GUDGESIC TH8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+ Thiocolchicoside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inflammation; + painful muscle spasm, back pain (with NSAIDs)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₹236.49, ₹260.12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MEGACECLO TH4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+ thiocolchicoside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ZACY MR 4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+ Thiocolchicoside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inflammation; + painful muscle spasm, back pain (with NSAIDs)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₹195.09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16.77  Acetazolamide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AVVA - 250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Acetazolamide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1–4 times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Carbonic anhydrase inhibitor — glaucoma, altitude sickness, oedema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₹41.30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AVVA SR 250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Acetazolamide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1–4 times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Carbonic anhydrase inhibitor — glaucoma, altitude sickness, oedema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₹50.46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DIAMOX 250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Acetazolamide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1–4 times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Carbonic anhydrase inhibitor — glaucoma, altitude sickness, oedema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₹61.79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16.78  Acetylcysteine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MUCICUT INJ 2ML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Acetylcysteine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Injection/neb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mg/2 mL (inhalation/IV)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mg/day oral (resp. use 300–600 BD; IV per protocol)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(nebulisation for viscid sputum); also paracetamol-overdose antidote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₹48.10, ₹48.42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MUCINAC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Acetylcysteine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mg/day oral (resp. use 300–600 BD; IV per protocol)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(nebulisation for viscid sputum); also paracetamol-overdose antidote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₹47.28, ₹48.10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MUCOEND - 600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Acetylcysteine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mg/day oral (resp. use 300–600 BD; IV per protocol)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(nebulisation for viscid sputum); also paracetamol-overdose antidote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₹209.52, ₹211.43, ₹219.05, ₹238.10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16.79  Amlodipine + Atenolol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AMLOKIND AT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Amlodipine + Atenolol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hypertension, angina; + hypertension, angina, post-MI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₹52.97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AMLOMED AT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Amlodipine + atenolol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₹47.09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AMLONG- MT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Amlodipine + Atenolol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hypertension, angina; + hypertension, angina, post-MI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16.80  Amoxycillin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HEXAMOX 250 DT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MOKCAN 250 DT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RONEMOX 250 MC DT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16.81  Aspirin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DELISPRIN - 75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Aspirin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— heart-attack/stroke prevention; analgesic/antipyretic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₹5.23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ECOSPRIN 150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Aspirin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— heart-attack/stroke prevention; analgesic/antipyretic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₹10.08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ECOSPRIN 75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Aspirin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— heart-attack/stroke prevention; analgesic/antipyretic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16.82  Aspirin + Clopidogrel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CLOPIVAS  AP 150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Aspirin + Clopidogrel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— heart-attack/stroke prevention; analgesic/antipyretic; + post-stent, ACS, ischaemic stroke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CLOPIVAS  AP 75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Aspirin + Clopidogrel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+ 75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— heart-attack/stroke prevention; analgesic/antipyretic; + post-stent, ACS, ischaemic stroke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₹111.91, ₹111.92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CLOPIVAS AP 150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Aspirin + Clopidogrel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— heart-attack/stroke prevention; analgesic/antipyretic; + post-stent, ACS, ischaemic stroke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₹102.63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16.83  Bisacodyl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CREMAFFIN MINT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Bisacodyl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₹275.84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DUCOFLEX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Bisacodyl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₹17.70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DULCOFLEX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Bisacodyl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₹17.70, ₹17.82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16.84  Calcium Carbonate + Calcitriol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CALCIMAX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Carbonate + Calcitriol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+ 0.25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osteoporosis, pregnancy, hypocalcaemia; + renal bone disease, hypocalcaemia,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CALCIMAX FORTE PLUS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Carbonate + Calcitriol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+ 0.25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osteoporosis, pregnancy, hypocalcaemia; + renal bone disease, hypocalcaemia,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₹279.47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CALCIMAX TOTAL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Carbonate + Calcitriol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+ 0.25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500–1250 mg (1 tab) 1–2×/day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supplement — osteoporosis, pregnancy, hypocalcaemia; + renal bone disease, hypocalcaemia,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16.85  Carbimazole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 MERCAZOLE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Carbimazole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daily (maintenance 5–10)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Antithyroid — hyperthyroidism (thyrotoxicosis)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₹289.18, ₹308.46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NEO-MARCAZOLE 20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Carbimazole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daily (maintenance 5–10)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Antithyroid — hyperthyroidism (thyrotoxicosis)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NEO-MARCAZOLE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Carbimazole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daily (maintenance 5–10)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Antithyroid — hyperthyroidism (thyrotoxicosis)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₹308.46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16.86  Carvedilol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CARCA 3.125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Carvedilol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3.125–25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heart failure, hypertension, post-MI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CARCA 6.25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Carvedilol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6.25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3.125–25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heart failure, hypertension, post-MI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₹105.05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CARDIVAS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Carvedilol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3.125–25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heart failure, hypertension, post-MI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16.87  Cefpodoxime Proxetil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PODOCIP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Cefpodoxime Proxetil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₹133.33, ₹158.10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SAFEPODOX CV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Cefpodoxime Proxetil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VANTIL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Cefpodoxime Proxetil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16.88  Cholecalciferol nano emulsion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ADDII -D3 NANO SHOT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Cholecalciferol nano emulsion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nano solution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/ bottle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₹65.62, ₹70.95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DEEZEE NANO SHOT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Cholecalciferol nano emulsion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nano solution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/ bottle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₹41.90, ₹62.86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ELX-D3 NANO SHOT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Cholecalciferol nano emulsion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nano solution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/ bottle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₹75.90, ₹80.95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16.89  Clobazam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CLOBA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Clobazam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BD (up to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epilepsy adjunct, anxiety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₹151.20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CLOBA 10 MJG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Clobazam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BD (up to 40)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epilepsy adjunct, anxiety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₹150.15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CLOBA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Clobazam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BD (up to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epilepsy adjunct, anxiety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₹87.45, ₹88.05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16.90  Dapagliflozin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DAPALIF -10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DAPAVEL 10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₹208.93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DARTDAPA -10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₹253.33, ₹253.89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16.91  Diclofenac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DICLOTAL AQ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₹24.10, ₹26.33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POWERFLAM MR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VOVERAN INJ 1 ML AQ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₹34.82, ₹37.14, ₹38.30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16.92  Diclofenac + Paracetamol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DICLOGESIC RR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₹67.23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NAXER-SP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 + 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+ 325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₹85.71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ZEDONAC AQ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16.93  Dicyclomine + Mefenamic Acid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MEFTAL SPAS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Dicyclomine + Mefenamic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3–4×/day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abdominal cramps, IBS, colic; +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₹49.10, ₹49.52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MEFTAL SPAS DS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Dicyclomine + Mefenamic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(double-strength)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3–4×/day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abdominal cramps, IBS, colic; + period pain, fever, dental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MEFTAL SPAS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Dicyclomine + Mefenamic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3–4×/day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abdominal cramps, IBS, colic; +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16.94  Disodium Hydrogen Citrate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ALKACIP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Disodium Hydrogen Citrate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1.53 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10–15 mL in water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alkaliniser — UTI burning, gout (with antibiotics)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₹63.81, ₹91.50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CITRALKA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Disodium Hydrogen Citrate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1.53 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10–15 mL in water 2–3×/day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alkaliniser — UTI burning, gout (with antibiotics)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₹124.21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URI-WORRY SUSP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Disodium Hydrogen Citrate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10–15 mL in water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alkaliniser — UTI burning, gout (with antibiotics)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₹160.17, ₹176.19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16.95  Donepezil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ALZIL -5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Donepezil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Cholinesterase inhibitor — Alzheimer dementia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₹121.10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DONEP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Donepezil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Cholinesterase inhibitor — Alzheimer dementia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₹266.31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DONEP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Donepezil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Cholinesterase inhibitor — Alzheimer dementia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₹184.66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16.96  Doxofylline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DOXOCIP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Doxofylline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₹66.67, ₹76.19, ₹80.95, ₹81.03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DOXOLIN 400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Doxofylline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₹136.98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TEDIOXA - 200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Doxofylline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16.97  Empagliflozin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AFFOEMPA - 25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Empagliflozin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10–25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₹116.08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EMPAGLYDE  25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Empagliflozin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10–25 mg once daily morning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₹88.38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EMPHA 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Empagliflozin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10–25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₹106.25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16.98  Etofylline + Theophylline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DERIPHYLIN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Etofylline + theophylline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84.7 mg/mL + 25.3 mg/mL (2 mL amp)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Injection: 1–2 amp slow IV; tabs with theophylline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 bronchodilator combo — asthma/COPD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₹9.72, ₹10.69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DERIPHYLLIN RET 150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Etofylline + Theophylline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115 mg + 35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Injection: 1–2 amp slow IV; tabs with theophylline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 bronchodilator combo — asthma/COPD; + chronic asthma/COPD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DERIPHYLLIN RET 300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Etofylline + Theophylline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231 mg + 69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Injection: 1–2 amp slow IV; tabs with theophylline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 bronchodilator combo — asthma/COPD; + chronic asthma/COPD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₹55.79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16.99  Faropenem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FARO-S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Faropenem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BD–TDS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Penem oral antibiotic — respiratory/ENT/urinary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FARONEM 200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Faropenem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BD–TDS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Penem oral antibiotic — respiratory/ENT/urinary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ORPENEM ER 300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Faropenem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BD–TDS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Penem oral antibiotic — respiratory/ENT/urinary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16.100  Fenofibrate + Rosuvastatin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ROSUBEST - 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Fenofibrate + Rosuvastatin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 mg once daily (145–200 per brand)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Fibrate — high triglycerides, mixed dyslipidaemia; +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₹133.33, ₹138.10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ROSUVAS - F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Fenofibrate + Rosuvastatin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 mg + 20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 mg once daily (145–200 per brand)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Fibrate — high triglycerides, mixed dyslipidaemia; + high cholesterol, CVD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₹426.79, ₹468.57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ROZAVEL - 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Fenofibrate + Rosuvastatin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160 mg once daily (145–200 per brand)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Fibrate — high triglycerides, mixed dyslipidaemia; +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16.101  Fexofenadine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AIR 120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Fexofenadine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120–180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chronic urticaria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AIR 180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Fexofenadine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180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120–180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chronic urticaria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FEXIGRA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Fexofenadine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120–180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chronic urticaria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16.102  Folate + B12 combination — see label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FOLINEXT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Folate + B12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(pregnancy 400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Folate — megaloblastic anaemia, pregnancy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₹104.46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FOLITAS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Folate + B12 combination — see label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(pregnancy 400 mcg)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Folate — megaloblastic anaemia, pregnancy support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₹48.32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FOLIWOCK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Folate + B12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(pregnancy 400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Folate — megaloblastic anaemia, pregnancy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16.103  Guaifenesin + Terbutaline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ALKOF LOZENS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Guaifenesin + Terbutaline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+ 1.25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every 4–6 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Expectorant — productive cough (thins sputum); + asthma/COPD, tocolysis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ASTHAKIND PRO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Guaifenesin + Terbutaline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+ 2.5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every 4–6 h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Expectorant — productive cough (thins sputum); + asthma/COPD, tocolysis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₹139.47, ₹153.40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CUF- FREE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Guaifenesin + Terbutaline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+ 1.5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every 4–6 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Expectorant — productive cough (thins sputum); + asthma/COPD, tocolysis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16.104  Hydroxychloroquine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HCQS 200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Hydroxychloroquine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mg/day (RA/malaria per weight)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DMARD/antimalarial — rheumatoid arthritis, SLE, malaria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₹97.05, ₹97.06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HCQS 400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Hydroxychloroquine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mg/day (RA/malaria per weight)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DMARD/antimalarial — rheumatoid arthritis, SLE, malaria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₹210.59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RTQS - 200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Hydroxychloroquine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mg/day (RA/malaria per weight)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DMARD/antimalarial — rheumatoid arthritis, SLE, malaria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16.105  Insulin Isophane/NPH + Human Insulin/Soluble Insulin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INSUGEN 30/70 REFIL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Insulin Isophane/NPH + Human Insulin/Soluble Insulin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70% + 30%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 BD (premix) before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NPH/premix insulin — twice-daily diabetes regimens; + mealtime glucose control, DKA infusions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₹297.94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WOSULIN -30/70 VIAL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Insulin Isophane/NPH + Human Insulin/Soluble Insulin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Vial (injection)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70% + 30%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 BD (premix) before meals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NPH/premix insulin — twice-daily diabetes regimens; + mealtime glucose control, DKA infusions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₹172.75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WOSULIN 30/70 DISPOPEN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Insulin Isophane/NPH + Human Insulin/Soluble Insulin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70% + 30%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 BD (premix) before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NPH/premix insulin — twice-daily diabetes regimens; + mealtime glucose control, DKA infusions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₹366.95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16.106  Ivabradine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IVABRAD - 5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Ivabradine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BD (2.5–7.5)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Sinus-node inhibitor — chronic heart failure, stable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₹485.95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IVAFORD - 5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Ivabradine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BD (2.5–7.5)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Sinus-node inhibitor — chronic heart failure, stable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IVAFORD - 5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Ivabradine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BD (2.5–7.5)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Sinus-node inhibitor — chronic heart failure, stable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16.107  Ketorolac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KEROSITE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Ketorolac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10–30 mg IM/IV q6–8h (max 90 mg/day, ≤5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Potent NSAID analgesic — acute post-op/renal colic pain; eye drops allergy/itch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KETOROKEM 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Ketorolac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IV/IM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mg/mL injection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10–30 mg IM/IV q6–8h (max 90 mg/day, ≤5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Potent NSAID analgesic — acute post-op/renal colic pain; eye drops allergy/itch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₹34.82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KETOROL DT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Ketorolac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10–30 mg IM/IV q6–8h (max 90 mg/day, ≤5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Potent NSAID analgesic — acute post-op/renal colic pain; eye drops allergy/itch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₹174.08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16.108  L-Ornithine L-Aspartate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HEPA MERZ INFUSION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L-Ornithine L-Aspartate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sachets/tab 1–2×/day; IV 5–20 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Hepatic support — hepatic encephalopathy, fatty liver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LIVBEL FORTE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L-Ornithine L-Aspartate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sachets/tab 1–2×/day; IV 5–20 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Hepatic support — hepatic encephalopathy, fatty liver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SAMLOL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L-Ornithine L-Aspartate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sachets/tab 1–2×/day; IV 5–20 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Hepatic support — hepatic encephalopathy, fatty liver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₹264.76, ₹357.14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16.109  Lactitol + Ispaghula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LACTIFIBER POWDER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Lactitol + Ispaghula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g + 3.5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g/day in water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Osmotic laxative — constipation, hepatic encephalopathy; + constipation, IBS, hypercholesterolaemia aid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₹491.08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LACTIFIBER SYRUP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Lactitol + Ispaghula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g + 3.5 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g/day in water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Osmotic laxative — constipation, hepatic encephalopathy; + constipation, IBS, hypercholesterolaemia aid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₹348.22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LOOZ FIBRE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Lactitol + Ispaghula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g + 3.5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g/day in water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Osmotic laxative — constipation, hepatic encephalopathy; + constipation, IBS, hypercholesterolaemia aid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16.110  Levosulpiride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LESURIDE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Levosulpiride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TDS or 75 mg SR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Prokinetic/antipsychotic — dyspepsia, depression, GI motility disorders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₹109.82, ₹118.75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LESURIDE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Levosulpiride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TDS or 75 mg SR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Prokinetic/antipsychotic — dyspepsia, depression, GI motility disorders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₹84.82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NEOPRIDE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Levosulpiride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TDS or 75 mg SR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Prokinetic/antipsychotic — dyspepsia, depression, GI motility disorders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₹82.59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16.111  Lidocaine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ANAS DEE 2 % AD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Lidocaine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LOX 2 % JEELY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Lidocaine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Jelly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% w/v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XYLOCAINE JELLY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Lidocaine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Jelly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₹32.95, ₹33.16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16.112  Linagliptin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LINAFORD - 5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Linagliptin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 (no dose change in renal disease)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₹84.76, ₹90.48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LINAPRIDE - 5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Linagliptin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 (no dose change in renal disease)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₹115.14, ₹125.71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LINAPRIDE - 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Linagliptin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 (no dose change in renal disease)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₹141.05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16.113  Linezolid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LINOWIN - 600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Linezolid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 twice daily (IV/oral)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Oxazolidinone — MRSA/VRE, pneumonia, skin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LINZOPOINT 600 I.V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Linezolid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 twice daily (IV/oral)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Oxazolidinone — MRSA/VRE, pneumonia, skin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₹419.05, ₹423.81, ₹438.10, ₹465.71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ZOLTIL -600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Linezolid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 twice daily (IV/oral)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Oxazolidinone — MRSA/VRE, pneumonia, skin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₹212.38, ₹214.29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16.114  Melatonin + Zolpidem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LEXA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Melatonin + Zolpidem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3–10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Sleep-cycle regulator — insomnia, jet lag; + insomnia (habit-forming)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₹83.04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ZOLCALM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Melatonin + Zolpidem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3–10 mg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Sleep-cycle regulator — insomnia, jet lag; + insomnia (habit-forming)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ZOLCALM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Melatonin + Zolpidem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3–10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Sleep-cycle regulator — insomnia, jet lag; + insomnia (habit-forming)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16.115  Metformin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GLYCOMET 1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First-line antidiabetic —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₹60.05, ₹60.44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GLYCOMET SR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First-line antidiabetic —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₹39.97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OKAMET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First-line antidiabetic —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₹20.95, ₹24.65, ₹26.29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16.116  Methylcobalamin + Vitamin B6 (Pyridoxine)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NERVIDAY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Vitamin B6 (Pyridoxine)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mcg + 100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₹185.62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NEUROBION FORTE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Vitamin B6 (Pyridoxine)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mcg + 100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₹45.27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RENERVE PLUS INJ 2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Vitamin B6 (Pyridoxine)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mcg + 100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₹126.57, ₹126.59, ₹139.23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16.117  Mirabegron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MIRASMART - 25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Mirabegron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₹285.38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MIRASMART - S 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Mirabegron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₹380.25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VESIBETA - 25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Mirabegron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₹237.68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16.118  Nimesulide + Paracetamol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NIMCETA GOLD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Nimesulide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 + NA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BD (max 10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acute pain, fever (restricted use in many countries);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NIMUCET ASP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Nimesulide + 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BD (max 10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acute pain, fever (restricted use in many countries); +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SUMO ASP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Nimesulide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BD (max 10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acute pain, fever (restricted use in many countries);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₹118.71, ₹118.75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16.119  Ofloxacin + Ornidazole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OFLIC - OZ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Ofloxacin + Ornidazole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BD; eye/ear drops 2 drops BD–QID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enteric fever, UTI; bacterial conjunctivitis/otitis; + amoebiasis, giardiasis, anaerobic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OLOX OZ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Ofloxacin + Ornidazole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BD; eye/ear drops 2 drops BD–QID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enteric fever, UTI; bacterial conjunctivitis/otitis; + amoebiasis, giardiasis, anaerobic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₹49.10, ₹62.86, ₹63.81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ZENFLOX - OZ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Ofloxacin + Ornidazole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BD; eye/ear drops 2 drops BD–QID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enteric fever, UTI; bacterial conjunctivitis/otitis; + amoebiasis, giardiasis, anaerobic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₹140.32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16.120  Oxcarbazepine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ZENOXA - 150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Oxcarbazepine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300–600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seizures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₹139.95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ZENOXA - 300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Oxcarbazepine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300–600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seizures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₹217.97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ZENOXA - 450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Oxcarbazepine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300–600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seizures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₹398.48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16.121  Pregabalin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PREGABANYL - M 75 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PREGABID CR 165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165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₹352.90, ₹388.19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PREGABID CR 82.5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₹226.79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16.122  Pregabalin + Nortriptyline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NERVITE XT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Nortriptyline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adjunct; + neuropathic pain, depression, migraine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₹279.66, ₹308.10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NEUROWIC FORTE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Nortriptyline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adjunct; + neuropathic pain, depression, migraine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₹84.82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PREGABANYL - NT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Nortriptyline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adjunct; + neuropathic pain, depression, migraine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16.123  Prochlorperazine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STEMETIL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Prochlorperazine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3–4×/day; IV/IM 12.5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Antiemetic/antipsychotic — vertigo, nausea, schizophrenia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₹20.59, ₹26.76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STEMETIL MD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Prochlorperazine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3–4×/day; IV/IM 12.5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Antiemetic/antipsychotic — vertigo, nausea, schizophrenia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₹169.62, ₹186.58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STEMITIL 1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Prochlorperazine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 mg/mL injection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3–4×/day; IV/IM 12.5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Antiemetic/antipsychotic — vertigo, nausea, schizophrenia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₹24.33, ₹26.76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16.124  Propranolol + Flunarizine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ACTIGRAIN - 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Propranolol + Flunarizine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tremor, migraine/thyroid prophylaxis, anxiety; + migraine prophylaxis, vertigo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CIPLAR PLUS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Propranolol + Flunarizine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tremor, migraine/thyroid prophylaxis, anxiety; + migraine prophylaxis, vertigo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₹105.40, ₹115.93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CIPLAR PLUS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Propranolol + Flunarizine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10–40 mg 2–3×/day (migraine 40–80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tremor, migraine/thyroid prophylaxis, anxiety; + migraine prophylaxis, vertigo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₹77.28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16.125  Prucalopride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PRUWEL - 1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Prucalopride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— chronic idiopathic constipation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₹227.68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PRUWEL - 2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Prucalopride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— chronic idiopathic constipation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₹359.37, ₹395.09, ₹421.43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PRUWEL 2MG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Prucalopride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— chronic idiopathic constipation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₹395.09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16.126  Risperidone + Trihexyphenidyl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RISDONE LS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Risperidone + Trihexyphenidyl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mg/day (BD or SR injection 2-weekly)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mania, irritability in autism; + parkinsonism, drug-induced extrapyramidal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₹91.81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RISDONE PLUS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Risperidone + Trihexyphenidyl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mg + 2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mg/day (BD or SR injection 2-weekly)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mania, irritability in autism; + parkinsonism, drug-induced extrapyramidal symptoms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₹91.81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SIZODON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Risperidone + Trihexyphenidyl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mg + 2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mg/day (BD or SR injection 2-weekly)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mania, irritability in autism; + parkinsonism, drug-induced extrapyramidal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16.127  Sitagliptin + glimepiride + metformin (GM)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SITAGLO GM 1/50/500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glimepiride + metformin (GM)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50/100 mg + 1/2 mg + 500/1000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₹98.21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SITAGLO GM 2/50/500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glimepiride + metformin (GM)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+ 2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SITAGLO GM1/1000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+ glimepiride + metformin (GM)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+ 1 mg + 1000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₹115.18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16.128  Spironolactone + Torasemide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DYTOR PLUS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Spironolactone + Torasemide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once–twice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Potassium-sparing diuretic — ascites, heart failure, acne/PCOS, resistant HTN; + oedema, hypertension,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₹106.11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DYTOR PLUS 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Spironolactone + Torasemide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once–twice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Potassium-sparing diuretic — ascites, heart failure, acne/PCOS, resistant HTN; + oedema, hypertension, heart failure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₹91.09, ₹93.92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TIDE PLUS 10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Spironolactone + Torasemide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once–twice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Potassium-sparing diuretic — ascites, heart failure, acne/PCOS, resistant HTN; + oedema, hypertension,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₹47.76, ₹52.45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16.129  Tamsulosin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TAMSUGARD - 0.4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Tamsulosin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 MR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once daily 30 min after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TEMSO 0.4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Tamsulosin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 MR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once daily 30 min after meal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URIRIDE 0.4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Tamsulosin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once daily 30 min after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16.130  Telmisartan + Chlorthalidone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TELMA -CT 40/12.5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Chlorthalidone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+ 12.5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oedema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₹288.84, ₹304.02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CH -40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Chlorthalidone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+ 12.5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oedema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₹237.00, ₹260.00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TELVAS CT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Chlorthalidone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+ 12.5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oedema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₹89.29, ₹94.29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16.131  Tolperisone + Diclofenac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TOLPERITAS - 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Tolperisone + Diclofenac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TDS (50 mg TDS children)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Centrally-acting muscle relaxant — muscle spasm, spasticity; + arthritis, injury pain, renal colic; eye drops post-cataract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₹258.49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TOLPERITAS - 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Tolperisone + Diclofenac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+ 50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TDS (50 mg TDS children)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Centrally-acting muscle relaxant — muscle spasm, spasticity; + arthritis, injury pain, renal colic; eye drops post-cataract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₹139.50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TOLPRAJ - 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Tolperisone + diclofenac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TDS (50 mg TDS children)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Centrally-acting muscle relaxant — muscle spasm, spasticity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₹189.00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16.132  Torasemide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DYTOR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Torasemide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(up to 20)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Loop diuretic — oedema, hypertension,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₹91.71, ₹100.88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DYTOR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Torasemide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(up to 20)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Loop diuretic — oedema, hypertension, heart failure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₹70.44, ₹75.14, ₹77.48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DYTOR PLUS LS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Torasemide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(up to 20)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Loop diuretic — oedema, hypertension,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16.133  Vancomycin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VANTOX CP 1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Vancomycin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IV every 12 h (monitor levels); oral 125 mg QID (C. diff)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Glycopeptide — MRSA infections; oral for C. difficile colitis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VANTOX CP 500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Vancomycin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IV every 12 h (monitor levels); oral 125 mg QID (C. diff)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Glycopeptide — MRSA infections; oral for C. difficile colitis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VENBRUTA 500 MG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Vancomycin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IV every 12 h (monitor levels); oral 125 mg QID (C. diff)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Glycopeptide — MRSA infections; oral for C. difficile colitis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₹317.14, ₹317.60, ₹323.12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16.134  Vitamin D3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ARACHITOL 6 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600000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₹80.74, ₹80.75, ₹88.82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ARACHITOL NANO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D3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600000 IU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₹102.97, ₹113.27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MICRO D3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16.135  Zolpidem  —  3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ZOLFRESH - 10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Zolpidem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bedtime, short term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Z-drug hypnotic — insomnia (habit-forming)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₹129.86, ₹130.70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ZOLFRESH 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Zolpidem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bedtime, short term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Z-drug hypnotic — insomnia (habit-forming)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₹94.75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ZOLPID - 10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Zolpidem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bedtime, short term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Z-drug hypnotic — insomnia (habit-forming)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₹85.05, ₹85.60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16.136  Acebrophylline-based (AB) combination — see label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MUCOXIT - 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Acebrophylline-based (AB)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Tablet/Capsule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— COPD/asthma with productive cough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PULMUCUS - 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Acebrophylline-based (AB) combination — see label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Tablet/Capsule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— COPD/asthma with productive cough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₹190.18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16.137  Aceclofenac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DOLOSAID - 200 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NAID ET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1.5% % w/w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16.138  Aceclofenac/NSAID + thiocolchicoside 4 (TH4) — see label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TORESGESIC TH 4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Aceclofenac/NSAID + thiocolchicoside 4 (TH4)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TORESGESIC TH4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Aceclofenac/NSAID + thiocolchicoside 4 (TH4) — see label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16.139  Albendazole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BANDY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Albendazole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single dose (repeat if needed)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Anthelmintic — roundworm, hookworm, pinworm, hydatid disease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₹8.25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BANDY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Albendazole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single dose (repeat if needed)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Anthelmintic — roundworm, hookworm, pinworm, hydatid disease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₹18.18, ₹18.30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16.140  Alprazolam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ALPRAX 0.25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Alprazolam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0.25–0.5 mg 2–3×/day, short term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anxiety, panic disorder (habit-forming)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₹37.71, ₹37.76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ALPRAX 0.5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Alprazolam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0.25–0.5 mg 2–3×/day, short term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anxiety, panic disorder (habit-forming)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₹77.48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16.141  Ambroxol + Guaifenesin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MACBERY - XT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Ambroxol + Guaifenesin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mg/5 ml + 50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30–60 mg 2–3×/day (syrup 10 mL TDS)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— productive cough, viscid sputum; + productive cough (thins sputum)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₹116.88, ₹128.55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MACBERY XT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Ambroxol + Guaifenesin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mg/5 ml + 50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30–60 mg 2–3×/day (syrup 10 mL TDS)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— productive cough, viscid sputum; + productive cough (thins sputum)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₹116.88, ₹128.55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16.142  Amitriptyline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TRYPTOMER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Amitriptyline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10–75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Tricyclic antidepressant — depression, neuropathic pain, migraine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₹72.75, ₹73.22, ₹75.85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TRYPTOMER 25 MG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Amitriptyline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10–75 mg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Tricyclic antidepressant — depression, neuropathic pain, migraine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₹75.85, ₹76.33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16.143  Amlodipine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AMLIP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Amlodipine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₹21.90, ₹54.50, ₹55.78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AMLIP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Amlodipine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₹25.39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16.144  Amlodipine + Bisoprolol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BISOHEART AM 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Amlodipine + Bisoprolol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hypertension, angina; + hypertension, heart failure,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₹76.06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CONCOR - T 2.5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Amlodipine + Bisoprolol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+ 2.5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hypertension, angina; + hypertension, heart failure, angina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₹145.17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16.145  Aripiprazole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ARIP MT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Aripiprazole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5–15 mg/day (max 30)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disorder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₹218.10, ₹259.14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ARIP MT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Aripiprazole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5–15 mg/day (max 30)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disorder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₹153.05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16.146  Atenolol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HIPRES 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Atenolol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angina, post-MI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₹31.87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HIPRESS 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Atenolol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angina, post-MI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16.147  B-complex neurotropic (methylcobalamin-based — see label)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NEUROLAB FORTE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neurotropic (methylcobalamin-based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tab/cap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NUROLIP OD FORTE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neurotropic (methylcobalamin-based — see label)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tab/cap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16.148  Betamethasone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BETNESOL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Betamethasone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₹4.82, ₹5.14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BETNESOL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Betamethasone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16.149  Betamethasone + gentamicin + clotrimazole + tolnaftate (Quadriderm-RF family)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QUADRIDREM - RF  10GM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Betamethasone + gentamicin + clotrimazole + tolnaftate (Quadriderm-RF 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combination cream — see label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QUADRIDREM RF - 5GM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Betamethasone + gentamicin + clotrimazole + tolnaftate (Quadriderm-RF family)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combination cream — see label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₹79.47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16.150  Bilastine + Montelukast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BELATIN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Bilastine + Montelukast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urticaria; + asthma prevention,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₹179.24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BILATOP - 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Bilastine + montelukast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16.151  Brivaracetam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BRIVAHENZ - 50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Brivaracetam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seizures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₹199.10, ₹313.58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BRIVAZEN 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Brivaracetam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seizures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₹284.82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16.152  Bronchodilator/expectorant combination — see label (unverified — no reliable source)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SOOTHREX - BR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Bronchodilator/expectorant combination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₹88.90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SORTHREX BR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Bronchodilator/expectorant combination — see label (unverified — no reliable source)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₹80.95, ₹83.33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16.153  Caffeine + Diphenhydramine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SUMO COLD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Caffeine + Diphenhydramine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in combination; 100–200 mg PRN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CNS stimulant — migraine combos, mental alertness; + allergy, insomnia, motion sickness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UNAZIN COLD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Caffeine + Diphenhydramine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in combination; 100–200 mg PRN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CNS stimulant — migraine combos, mental alertness; + allergy, insomnia, motion sickness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16.154  Cefpodoxime Proxetil + Clavulanic Acid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PODOCIP CV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Cefpodoxime Proxetil + Clavulanic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₹167.62, ₹190.48, ₹209.52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SWICH - CV 325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Cefpodoxime Proxetil + Clavulanic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+ 125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pneumonia, sinusitis, skin, UTI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₹380.33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16.155  Ceftriaxone + Sulbactam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ACCUZON PLUS 1.5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Ceftriaxone + Sulbactam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g IV/IM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₹159.05, ₹161.90, ₹166.67, ₹171.43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MACZONE PLUS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Ceftriaxone + sulbactam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+ 500 mg (1.5 g vial)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g IV/IM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severe/paediatric infections, typhoid, meningitis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16.156  Cetirizine + Paracetamol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ALKEM DEXA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Cetirizine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mg/5 ml + 125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— allergy, urticaria, itching;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₹10.48, ₹10.86, ₹11.05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CHESTON COLD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Cetirizine + 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+ 325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— allergy, urticaria, itching; +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₹33.33, ₹47.62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16.157  Chlordiazepoxide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LIBRIUM - 10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Chlordiazepoxide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2–4×/day (with clidinium before meals)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anxiety, alcohol withdrawal; GI antispasmodic combos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₹153.36, ₹168.70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LIBRIUM - 25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Chlordiazepoxide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2–4×/day (with clidinium before meals)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anxiety, alcohol withdrawal; GI antispasmodic combos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₹205.87, ₹233.51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16.158  Chlorhexidine Gluconate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CLOHEX ORAL (RED)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Chlorhexidine Gluconate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Mouthwash/gargle 10–15 mL BD; topical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— pre-op skin prep, oral hygiene, wound care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₹187.62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HEXIDINE 80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Chlorhexidine gluconate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Mouthwash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0.2% mouthwash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Mouthwash/gargle 10–15 mL BD; topical as needed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— pre-op skin prep, oral hygiene, wound care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₹70.52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16.159  Chlorpheniramine Maleate + Dextromethorphan Hydrobromide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GRILINCTUS DX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Chlorpheniramine Maleate + Dextromethorphan Hydrobromide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3–4×/day (syrup per age)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Sedating antihistamine — cold/allergy symptoms, itch; + dry cough suppression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₹135.86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MACBERY DX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Chlorpheniramine Maleate + Dextromethorphan Hydrobromide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3–4×/day (syrup per age)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Sedating antihistamine — cold/allergy symptoms, itch; + dry cough suppression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₹103.34, ₹103.35, ₹113.68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16.160  Chlorpheniramine Maleate + Paracetamol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DOLOCOLD (A)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Chlorpheniramine Maleate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 + 125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3–4×/day (syrup per age)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Sedating antihistamine — cold/allergy symptoms, itch;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WIKORYL ORAL SUSP.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Chlorpheniramine Maleate + 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3–4×/day (syrup per age)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Sedating antihistamine — cold/allergy symptoms, itch; +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₹111.78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16.161  Cholecalciferol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ARISTOCAL D3 60K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Cholecalciferol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DSURE 60K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Cholecalciferol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₹116.08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16.162  Cholecalciferol (vitamin D3)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BIO D3 MAX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Cholecalciferol (vitamin D3)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Capsule/Sachet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₹421.33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BIO D3 STRONG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Cholecalciferol (vitamin D3)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₹266.67, ₹267.36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16.163  Cilnidipine + Metoprolol Succinate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ARBITEL TRIO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Cilnidipine + Metoprolol Succinate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hypertension; + hypertension, angina,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₹172.76, ₹188.57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ARBITEL TRIO 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Cilnidipine + Metoprolol Succinate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hypertension; + hypertension, angina, heart failure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₹232.95, ₹233.04, ₹253.33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16.164  Cilnidipine + telmisartan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CILINBLU-T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Cilnidipine + telmisartan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₹70.53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CILINIBLU-T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Cilnidipine + telmisartan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16.165  Cinnarizine + Dimenhydrinate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DIZITAC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Cinnarizine + Dimenhydrinate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2–3×/day (motion sickness: 25 before travel)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Anti-vertigo/antihistamine — vertigo, motion sickness, tinnitus; + motion sickness, vertigo, nausea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₹133.93, ₹146.67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SPINFREE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Cinnarizine + Dimenhydrinate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2–3×/day (motion sickness: 25 before travel)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Anti-vertigo/antihistamine — vertigo, motion sickness, tinnitus; + motion sickness, vertigo, nausea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₹206.25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16.166  Citicoline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STROCIT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Citicoline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mg/ml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(IV 500–1000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₹173.33, ₹177.68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STROCIT ORAL DROP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Citicoline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mg/ml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(IV 500–1000 mg/day)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₹410.71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16.167  Clarithromycin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CLARIBID 250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Clarithromycin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— respiratory/ENT/skin infections;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₹244.78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CLARIBID 500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Clarithromycin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— respiratory/ENT/skin infections;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₹405.30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16.168  Clindamycin + Clotrimazole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 - WASH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Clindamycin + Clotrimazole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150–300 mg every 6 h; topical 1%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Lincosamide antibiotic — dental/skin/bone infections, acne; + ringworm, candidiasis (skin, vaginal, 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₹169.49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 AND M NU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Clindamycin + Clotrimazole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150–300 mg every 6 h; topical 1%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Lincosamide antibiotic — dental/skin/bone infections, acne; + ringworm, candidiasis (skin, vaginal, 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₹97.43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16.169  Dapagliflozin + Metformin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DAPANORM TRIO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protection; + type-2 diabetes (insulin sensitiser)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DAPANORM TRIO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protection; + type-2 diabetes (insulin sensitiser)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₹212.05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16.170  Dapagliflozin + sitagliptin + metformin (SM) — see label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DAPAONE - SM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 + sitagliptin + metformin (SM)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₹170.98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DAPLO SM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 + sitagliptin + metformin (SM) — see label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₹118.74, ₹118.75, ₹130.61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16.171  Dexamethasone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DEXACIP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Dexamethasone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IV/IM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mg/mL injection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0.5–9 mg/day; IV 4–10 mg as indicated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cerebral oedema, severe inflammation, COVID/oxygen weaning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₹10.18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DEXONA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Dexamethasone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0.5–9 mg/day; IV 4–10 mg as indicated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cerebral oedema, severe inflammation, COVID/oxygen weaning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16.172  Divalproex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DAYO- OD 250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Divalproex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BD (10–15 mg/kg/day div.)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Antiepileptic/mood stabiliser — epilepsy, bipolar, migraine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DAYO-OD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Divalproex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BD (10–15 mg/kg/day div.)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Antiepileptic/mood stabiliser — epilepsy, bipolar, migraine prophylaxis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₹228.71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16.173  Domperidone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DOMSTAL 10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₹23.49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VOMISTOP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₹21.43, ₹23.10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16.174  Drotaverine + Mefenamic Acid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DROTIN 2ML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Drotaverine + Mefenamic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 mg + 250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Smooth-muscle antispasmodic — abdominal/renal/biliary colic, dysmenorrhoea; +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₹33.51, ₹36.78, ₹36.81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DROTIN M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Drotaverine + Mefenamic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 mg + 250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2–3×/day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Smooth-muscle antispasmodic — abdominal/renal/biliary colic, dysmenorrhoea; + period pain, fever, dental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₹229.91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16.175  Ebastine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EBAST - 10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Ebastine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₹182.95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EBAST - 20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Ebastine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₹199.05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16.176  Empagliflozin + metformin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EMPATROL LM 10/1000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Empagliflozin + metformin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10–25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₹132.14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EMPATROL LM 25/1000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Empagliflozin + metformin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+ 1000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10–25 mg once daily morning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₹153.57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16.177  Eplerenone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EPLEBLESS - 25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Eplerenone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Aldosterone antagonist — post-MI heart failure, resistant hypertension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EPLERITE -25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Eplerenone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Aldosterone antagonist — post-MI heart failure, resistant hypertension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16.178  Esomeprazole + levosulpiride SR (LSR)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ESOMEZA-LSR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Esomeprazole + levosulpiride SR (LSR)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 before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ESOVENT LSR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Esomeprazole + levosulpiride SR (LSR)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 SR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+ 75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 before food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16.179  Etomidate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HYPNODATE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Etomidate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mg/ml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0.2–0.3 mg/kg IV induction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anaesthetic induction — hemodynamically unstable patients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₹941.96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TROYMIDATE  10 ML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Etomidate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mg/mL (20 mg/10 mL)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0.2–0.3 mg/kg IV induction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anaesthetic induction — hemodynamically unstable patients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₹739.10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16.180  Etoricoxib + thiocolchicoside MR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ETOMET MR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thiocolchicoside MR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MR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60/90 mg + 4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ETORIFECT - MR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thiocolchicoside MR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MR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60/90 mg + 4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16.181  Febuxostat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FEBUTEC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Febuxostat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Xanthine-oxidase inhibitor — gout, hyperuricaemia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FEBUTEC 40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Febuxostat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Xanthine-oxidase inhibitor — gout, hyperuricaemia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16.182  Ferric Carboxymaltose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OROFER FCM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Ferric Carboxymaltose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mg/ml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IV infusion/IV push (single, repeat per ferritin)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iron — iron-deficiency anaemia (heavy dosing, rapid repletion)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VITCOFOL FCM INJ 1 GM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Ferric carboxymaltose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IV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IV infusion/IV push (single, repeat per ferritin)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iron — iron-deficiency anaemia (heavy dosing, rapid repletion)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16.183  Fluconazole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FLUKA 150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Fluconazole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once weekly (vaginal); 50–400 mg/day systemic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candidiasis, ringworm, oral thrush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FUNGICIP 200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Fluconazole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once weekly (vaginal); 50–400 mg/day systemic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candidiasis, ringworm, oral thrush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₹18.61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16.184  Fluticasone Propionate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NAZOMAC - OX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Fluticasone Propionate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puffs BD (dose per severity)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Inhaled corticosteroid — asthma,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₹344.72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NAZOMAC- 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Fluticasone Propionate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0.05% % w/v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puffs BD (dose per severity)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Inhaled corticosteroid — asthma, allergic rhinitis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16.185  Formoterol + Budesonide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PULMOSMART - G PULMICAPS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Formoterol + Budesonide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mcg + 200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₹526.76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PULMOSMART 400 RC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Formoterol + Budesonide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mcg + 400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Long-acting beta-agonist — asthma/COPD maintenance (with steroids); + asthma, COPD (incl. children)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₹203.70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16.186  Gabapentin + Amitriptyline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GABANTIP - AT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Amitriptyline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legs; + depression, neuropathic pain, migraine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TRYPTOMER G 100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amitriptyline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₹154.90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16.187  Gabapentin + Methylcobalamin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GABAPIN ME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Methylcobalamin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legs; +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₹191.96, ₹211.14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- G 100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Methylcobalamin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+ 500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legs; + neuropathy, nerve pain, B12 deficiency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₹97.90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16.188  Granisetron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GRANDEM - MD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Granisetron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mg BD or 1 mg IV before chemo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antagonist — chemo/post-op nausea &amp; vomiting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₹111.52, ₹111.60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GRANDEM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Granisetron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mg BD or 1 mg IV before chemo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antagonist — chemo/post-op nausea &amp; vomiting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16.189  Haematinic (iron + folic) — see label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LUPIHEME 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Haematinic (iron + folic)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Once–twice daily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folate/B12 haematinic — anaemia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₹239.05, ₹262.86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LUPIHEME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Haematinic (iron + folic) — see label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Once–twice daily after food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folate/B12 haematinic — anaemia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₹239.41, ₹262.86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16.190  Heparin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CAPRIN 5000 IMJ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Heparin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5000 IU SC q8–12h or IV infusion per aPTT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Anticoagulant — DVT/PE, dialysis circuits, ACS (hospital)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TROYHEP 5000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Heparin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5000 IU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5000 IU SC q8–12h or IV infusion per aPTT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Anticoagulant — DVT/PE, dialysis circuits, ACS (hospital)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₹107.76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16.191  Human regular (soluble) insulin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WOSULIN R 100 IU CTG3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Human regular (soluble) insulin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 cartridge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IU/mL cartridge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 30 min before meals; IV infusion in DKA — individualised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Soluble (regular) human insulin — mealtime cover, DKA, sliding scale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₹737.52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WOSULIN R DISPOPEN 3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Human regular (soluble) insulin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Pre-filled pen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IU/mL, 3 mL pen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 30 min before meals; IV infusion in DKA — individualised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Soluble (regular) human insulin — mealtime cover, DKA, sliding scale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₹333.62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16.192  Hydroquinone + Mometasone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SMART BANDID - 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Hydroquinone + Mometasone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+ 0.10%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at night (sun protection)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Skin-lightening — melasma, hyperpigmentation; + asthma, allergic rhinitis, eczema/psoriasis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SMART BANDID - WASH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Hydroquinone + Mometasone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+ 0.10%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at night (sun protection)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Skin-lightening — melasma, hyperpigmentation; + asthma, allergic rhinitis, eczema/psoriasis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16.193  Hydroxyzine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ATARAX 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Hydroxyzine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2–3×/day; IM 50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Antihistamine/anxiolytic — itching, anxiety, pre-med sedation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₹101.33, ₹101.34, ₹108.10, ₹111.47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D-25% EUROLIFE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Hydroxyzine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Bottle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2–3×/day; IM 50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Antihistamine/anxiolytic — itching, anxiety, pre-med sedation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16.194  Hyoscine butylbromide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BUSCOGAST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Hyoscine butylbromide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3–4×/day; IV/IM 20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abdominal colic, IBS, renal/biliary colic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BUSCOGAST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Hyoscine butylbromide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3–4×/day; IV/IM 20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abdominal colic, IBS, renal/biliary colic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16.195  Hyoscine butylbromide + Mefenamic Acid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HYOCIMAX - MF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Hyoscine butylbromide + Mefenamic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3–4×/day; IV/IM 20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abdominal colic, IBS, renal/biliary colic; +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₹159.10, ₹175.01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HYOCIMAX MF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Hyoscine butylbromide + Mefenamic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+ 250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3–4×/day; IV/IM 20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abdominal colic, IBS, renal/biliary colic; + period pain, fever, dental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16.196  Ibuprofen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BRUFEN -400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Ibuprofen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3–4×/day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pain, fever, inflammation, period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₹24.37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BRUFEN -600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Ibuprofen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3–4×/day after food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pain, fever, inflammation, period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₹37.84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16.197  Iron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LIVOGEN - Z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₹94.31, ₹103.73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OROFER - XT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₹302.68, ₹332.62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16.198  Isosorbide Dinitrate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SORBITRATE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Isosorbide Dinitrate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2–3×/day (angina)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Nitrate — angina prophylaxis,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₹40.36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SORBITRATE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Isosorbide Dinitrate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2–3×/day (angina)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Nitrate — angina prophylaxis, heart failure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16.199  Ivermectin + Albendazole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BANDY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Ivermectin + Albendazole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mg + 200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 mg single dose on empty stomach (200 mcg/kg)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Antiparasitic — scabies, head lice, strongyloidiasis (with albendazole combos)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₹30.22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BANDY PLUS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Ivermectin + Albendazole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mg + 200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 mg single dose on empty stomach (200 mcg/kg)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Antiparasitic — scabies, head lice, strongyloidiasis (with albendazole combos)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₹40.26, ₹40.35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16.200  Labetalol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LABEBET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Labetalol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100–400 mg BD; IV 20 mg boluses/1–2 mg/min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Alpha-beta blocker — hypertension incl. pregnancy, hypertensive emergencies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₹154.13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LABETROY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Labetalol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100–400 mg BD; IV 20 mg boluses/1–2 mg/min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Alpha-beta blocker — hypertension incl. pregnancy, hypertensive emergencies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₹199.79, ₹203.21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16.201  Lacosamide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LACOSET 100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Lacosamide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seizures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₹189.29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LACOTIDE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Lacosamide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focal seizures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₹249.33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16.202  Lactulose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LACTUDOS ORAL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Lactulose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₹123.01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LOOZ ENEMA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Lactulose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₹495.24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16.203  Lactulose solution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LOOZ 150 ML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Lactulose solution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g / 15 mL (150 mL bottle)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₹187.50, ₹189.00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LOOZ 240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Lactulose solution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solution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g / 15 mL (240 mL bottle)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₹300.00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16.204  Levofloxacin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LQUIN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₹85.54, ₹91.50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R.L 500 ML DUAL PORT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Levofloxacin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Bottle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₹62.86, ₹66.07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16.205  Levosulpiride + Rabeprazole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ALIRAB - LSR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Levosulpiride + Rabeprazole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TDS or 75 mg SR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Prokinetic/antipsychotic — dyspepsia, depression, GI motility disorders; +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CYRA - LS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Levosulpiride + Rabeprazole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TDS or 75 mg SR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Prokinetic/antipsychotic — dyspepsia, depression, GI motility disorders; + gERD, ulcers,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₹111.60, ₹111.61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16.206  Levothyroxine sodium (thyroxine)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THIROX -150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Levothyroxine sodium (thyroxine)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THYRONORAM 37.5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Levothyroxine sodium (thyroxine)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37.5 mcg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mcg/kg once daily empty stomach (25–150 mcg)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Thyroid hormone — hypothyroidism, goitre, post-thyroidectomy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₹178.90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16.207  Liquid Paraffin + Milk of Magnesia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EASYLAX - 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Liquid Paraffin + Milk of Magnesia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1.25 ml + 3.75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10–30 mL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Lubricant laxative — constipation, faecal impaction; + constipation, heartburn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₹125.00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EASYLAX - L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Liquid Paraffin + Milk of Magnesia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1.25 ml + 3.75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10–30 mL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Lubricant laxative — constipation, faecal impaction; + constipation, heartburn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₹109.52, ₹124.76, ₹125.00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16.208  Loratadine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LORFAST MELTAB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Loratadine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₹123.22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LORTADIN 10MG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Loratadine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16.209  Mefenamic Acid + Paracetamol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MEFTAGESIC - DS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Mefenamic Acid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 (double-strength)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mg/5 ml + 250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3×/day after food (max 7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period pain, fever, dental pain;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₹58.92, ₹58.93, ₹64.76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MEFTAL FORTE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Mefenamic Acid + Paracetamol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+ 325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3×/day after food (max 7 days)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period pain, fever, dental pain; + pain &amp; fever (first-line; safest at correct dose)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₹41.07, ₹41.08, ₹41.10, ₹43.81, ₹44.76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16.210  Meropenem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MEROPROTECT INJ 1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Meropenem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vial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IV every 8 h (febrile neutropenia 2 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Carbapenem — ICU/severe/MDR infections (reserve antibiotic)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MEROWIN 1 GM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Meropenem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(as named)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IV every 8 h (febrile neutropenia 2 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Carbapenem — ICU/severe/MDR infections (reserve antibiotic)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₹571.43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16.211  Metformin + Linagliptin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LINAPRIDE- M 500 XR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Metformin + Linagliptin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First-line antidiabetic — type-2 diabetes (insulin sensitiser); + type-2 diabetes (no dose change in renal disease)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₹126.76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LINAPRIDE-M-1000XR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Metformin + Linagliptin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+ 2.5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BD with meals (SR once daily)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First-line antidiabetic — type-2 diabetes (insulin sensitiser); + type-2 diabetes (no dose change in renal disease)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16.212  Methotrexate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FOLITRAX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Methotrexate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ONCE WEEKLY 7.5–25 mg (rheum/skin); 12.5–15 mg/m² weekly oncology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DMARD/chemotherapy — RA, psoriasis, cancers (NEVER daily)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₹67.60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FOLITRAX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Methotrexate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ONCE WEEKLY 7.5–25 mg (rheum/skin); 12.5–15 mg/m² weekly oncology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DMARD/chemotherapy — RA, psoriasis, cancers (NEVER daily)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16.213  Methylcobalamin + Alpha Lipoic Acid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PLUS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Alpha Lipoic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1500 mcg + 100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deficiency; + diabetic neuropathy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₹30.86, ₹30.87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PLUS RF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Alpha Lipoic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1500 mcg + 100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deficiency; + diabetic neuropathy support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₹104.67, ₹113.33, ₹115.97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16.214  Mirabegron (Urihold family)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URIHOLD 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Mirabegron (Urihold 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URIHOLD 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Mirabegron (Urihold family)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Beta-3 agonist — overactive bladder (urgency, frequency)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₹193.74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16.215  Mirabegron + Solifenacin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VESIBETA - S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Mirabegron + Solifenacin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Beta-3 agonist — overactive bladder (urgency, frequency); + overactive bladder (urgency, incontinence)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₹270.09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VESIBETA - S 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Mirabegron + Solifenacin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Beta-3 agonist — overactive bladder (urgency, frequency); + overactive bladder (urgency, incontinence)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16.216  Montelukast + Fexofenadine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MONTAIR FX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Montelukast + Fexofenadine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+ 120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at night (children 4–5 mg)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Leukotriene antagonist — asthma prevention, allergic rhinitis; + allergic rhinitis, chronic urticaria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MONTEMAC- FX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Montelukast + Fexofenadine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+ 120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at night (children 4–5 mg)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Leukotriene antagonist — asthma prevention, allergic rhinitis; + allergic rhinitis, chronic urticaria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₹207.41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16.217  Nandrolone Decanoate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DECA-INTABOLIN 50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Nandrolone Decanoate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IM every 1–4 weeks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Anabolic steroid — chronic renal failure anaemia, cachexia (controlled)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DECARIN - 50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Nandrolone Decanoate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IM every 1–4 weeks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Anabolic steroid — chronic renal failure anaemia, cachexia (controlled)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16.218  Naproxen + Domperidone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NAXDOM 250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Naproxen + Domperidone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musculoskeletal pain, dysmenorrhoea; + nausea, vomiting, bloating, dyspepsia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₹111.43, ₹111.61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NAXDOM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Naproxen + Domperidone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musculoskeletal pain, dysmenorrhoea; + nausea, vomiting, bloating, dyspepsia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₹167.86, ₹183.81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16.219  Nitroglycerin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ANGUIL 2.6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Nitroglycerin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SL PRN angina; IV infusion 5–200 mcg/min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Nitrate — acute angina, hypertensive emergency, acute LV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NITROCIN 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Nitroglycerin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SL PRN angina; IV infusion 5–200 mcg/min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Nitrate — acute angina, hypertensive emergency, acute LV failure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₹31.42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16.220  Norepinephrine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ADRENOR 2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Norepinephrine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0.05–0.5 mcg/kg/min IV infusion (central line)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Vasopressor — septic/cardiogenic shock, hypotension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₹41.02, ₹82.04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NORAD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Norepinephrine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Ampoule (injection)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0.05–0.5 mcg/kg/min IV infusion (central line)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Vasopressor — septic/cardiogenic shock, hypotension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₹215.30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16.221  NSAID + paracetamol + serratiopeptidase (SP combination — see label)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CHARYFEN - SP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+ paracetamol + serratiopeptidase (SP combination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With/after food, short courses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 &amp; inflammation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VIAFLEC - SP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+ paracetamol + serratiopeptidase (SP combination — see label)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With/after food, short courses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pain &amp; inflammation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₹76.19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16.222  Olmesartan Medoxomil + Cilnidipine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NULONG TRIO (40)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Olmesartan Medoxomil + Cilnidipine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₹253.52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NULONG-T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Olmesartan Medoxomil + Cilnidipine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+ 10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diabetic kidney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₹165.14, ₹176.19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16.223  Omeprazole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OCID 20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Omeprazole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before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acidity, GERD, ulcers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OMEE- DSR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Omeprazole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before food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acidity, GERD, ulcers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16.224  Pantoprazole + domperidone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PANTOLEV - D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 + domperidone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+ 30 mg (SR)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₹85.71, ₹118.10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PANZOMIC 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 + domperidone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 SR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+ 30 mg (SR)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16.225  Paroxetine + Clonazepam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PEXEP PLUS 12.5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Paroxetine + Clonazepam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 mg + 0.5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12.5–25 mg (CR) once daily in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SSRI — depression, anxiety/OCD, PTSD; + seizures, panic disorder,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₹279.91, ₹298.10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PEXEP PLUS 25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Paroxetine + Clonazepam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+ 0.5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12.5–25 mg (CR) once daily in morning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SSRI — depression, anxiety/OCD, PTSD; + seizures, panic disorder, restless legs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₹313.39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16.226  Piracetam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NEUROCETAM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800–1200 mg 2–3×/day; IV 12 g/day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Nootropic — myoclonus, cognitive decline, vertigo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₹366.00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NOOTROPIL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Piracetam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mg/ml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800–1200 mg 2–3×/day; IV 12 g/day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Nootropic — myoclonus, cognitive decline, vertigo adjunct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₹441.22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16.227  Piroxicam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DOLONEX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Piroxicam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(10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(oxicam) — arthritis, ankylosing spondylitis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₹69.12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PIROX - DT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Piroxicam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(10 BD)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(oxicam) — arthritis, ankylosing spondylitis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16.228  Potassium Citrate + Magnesium Citrate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POTRON MB6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 Citrate + Magnesium Citrate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1100 mg/5 ml + 375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10–15 mL syrup in water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alkaliniser — UTI, renal stones (citrate); + constipation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₹219.64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URILISER MB6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 Citrate + Magnesium Citrate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1100 mg/5 ml + 375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10–15 mL syrup in water 2–3×/day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alkaliniser — UTI, renal stones (citrate); + constipation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16.229  Promethazine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AVOMINE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Promethazine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10–25 mg at night; IV/IM 25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Sedating antihistamine — allergy, nausea, sleep, pre-med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₹60.47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PHENERGAN 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Promethazine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mg/5 ml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10–25 mg at night; IV/IM 25 mg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Sedating antihistamine — allergy, nausea, sleep, pre-med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₹14.48, ₹15.92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16.230  Racecadotril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RACEDOT CAPS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Racecadotril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TDS (children per weight), max 7 days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Enkephalinase inhibitor antisecretory — acute diarrhoea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₹108.52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ZEDOTT 100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Racecadotril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TDS (children per weight), max 7 days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Enkephalinase inhibitor antisecretory — acute diarrhoea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₹263.95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16.231  Rosuvastatin + aspirin + clopidogrel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ROZUCARD - GOLD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 + aspirin + clopidogrel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+ 75 mg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ROZUCARD - GOLD 20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 + aspirin + clopidogrel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+ 75 mg + 75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16.232  Rosuvastatin + clopidogrel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ARVAST CV 25MG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 + clopidogrel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+ 75 mg (as labelled)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₹255.80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ROVASDAY CL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 + clopidogrel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+ 75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16.233  Roxithromycin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BREFLAM - 150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Roxithromycin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BD (300 OD)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— respiratory/ENT/skin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THROX 150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Roxithromycin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BD (300 OD)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Macrolide — respiratory/ENT/skin infections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16.234  Silodosin + Dutasteride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RAPITATE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 + Dutasteride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 + 0.5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symptoms; + bPH (prostate enlargement)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SILOTIME - 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 + Dutasteride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 mg + 0.5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symptoms; + bPH (prostate enlargement)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₹424.10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16.235  Sodium Picosulfate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LAXOCLEAR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Picosulfate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5–15 drops/10 mL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₹20.95, ₹21.90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PICOLEX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Picosulfate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5–15 drops/10 mL at night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Stimulant laxative — constipation, bowel prep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16.236  Sodium Valproate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VALPARIN 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Valproate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200–500 mg 2–3×/day (10–15 mg/kg/day)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epilepsy, bipolar mania, migraine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₹123.77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VALPARIN 200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Valproate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200–500 mg 2–3×/day (10–15 mg/kg/day)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epilepsy, bipolar mania, migraine prophylaxis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₹54.62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16.237  Solifenacin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SOLIACT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Solifenacin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Antimuscarinic — overactive bladder (urgency, incontinence)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₹899.42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SOLIACT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Solifenacin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Antimuscarinic — overactive bladder (urgency, incontinence)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₹638.43, ₹702.27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16.238  Tamsulosin + Dutasteride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URIMAX -D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Tamsulosin + Dutasteride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+ 0.5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once daily 30 min after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(prostate) urinary symptoms; + bPH (prostate enlargement)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₹596.37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UROMAG - D 0.4/0.5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Tamsulosin + dutasteride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+ 0.5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once daily 30 min after meal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16.239  Taurine + Acetylcysteine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LUPINAC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Taurine + Acetylcysteine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in combination supplements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 acid — energy drinks, cardiac/eye health supplements; + mucolytic (nebulisation for viscid sputum); also paracetamol-overdose antidote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NEFROSAVE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Taurine + Acetylcysteine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in combination supplements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 acid — energy drinks, cardiac/eye health supplements; + mucolytic (nebulisation for viscid sputum); also paracetamol-overdose antidote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16.240  Telmisartan + metoprolol (MT)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ARBITAL MT - 25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metoprolol (MT)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40/80 mg + 25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ARBITAL MT - 50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metoprolol (MT)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40/80 mg + 50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₹137.43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16.241  Telmisartan + Metoprolol Succinate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PRITEL - M 50/40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Metoprolol Succinate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angina,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₹84.76, ₹95.24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TELVAS BETA 25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Metoprolol Succinate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+ 25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angina, heart failure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₹110.71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16.242  Thiamine(Vitamin B1)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THIAPLEX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Thiamine(Vitamin B1)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1–3×/day; IV 200–300 mg in emergencies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 — alcohol-related deficiency, beriberi, Wernicke encephalopathy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TIM 100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Thiamine(Vitamin B1)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1–3×/day; IV 200–300 mg in emergencies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 — alcohol-related deficiency, beriberi, Wernicke encephalopathy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₹45.40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16.243  Thiocolchicoside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MYORIL 4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Thiocolchicoside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BD–TDS; 8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painful muscle spasm, back pain (with NSAIDs)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₹285.00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MYORIL 4 MG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Thiocolchicoside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BD–TDS; 8 mg BD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painful muscle spasm, back pain (with NSAIDs)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₹65.93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16.244  Tocopheryl acetate (vitamin E)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EVION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Tocopheryl acetate (vitamin 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IU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Antioxidant vitamin — deficiency, muscle cramps, skin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₹22.69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EVION 400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Tocopheryl acetate (vitamin E)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IU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IU once daily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Antioxidant vitamin — deficiency, muscle cramps, skin support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₹85.30, ₹85.31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16.245  Tofacitinib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TOFAMEG - 5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Tofacitinib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twice daily (monitor FBC/lipids)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JAK inhibitor — rheumatoid arthritis, psoriatic arthritis, UC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TOFTIL - 5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Tofacitinib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twice daily (monitor FBC/lipids)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JAK inhibitor — rheumatoid arthritis, psoriatic arthritis, UC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16.246  Tranexamic Acid + Mefenamic Acid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TEXAKIND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Tranexamic Acid + Mefenamic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+ 250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Antifibrinolytic — heavy menstrual bleeding, bleeding control, melasma (topical); +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₹53.13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TEXANAM - MF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Tranexamic Acid + Mefenamic Acid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 + NA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TDS (menorrhagia 1 g TDS × 4 d); IV 500 mg slow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Antifibrinolytic — heavy menstrual bleeding, bleeding control, melasma (topical); + period pain, fever, dental pain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16.247  Triamcinolone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KENACORT 40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Triamcinolone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mg/ml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Dental paste apply 2–3×/day; IA/injection per indication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oral ulcers (paste), joint/intralesional injections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₹201.96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NEOLON - 40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Triamcinolone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Dental paste apply 2–3×/day; IA/injection per indication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oral ulcers (paste), joint/intralesional injections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16.248  Trihexyphenidyl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PARKIDIN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Trihexyphenidyl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mg 2–3×/day (up to 15/day)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Antimuscarinic — Parkinsonism, drug-induced extrapyramidal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₹156.25, ₹171.43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PARKIDINE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Trihexyphenidyl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mg 2–3×/day (up to 15/day)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Antimuscarinic — Parkinsonism, drug-induced extrapyramidal symptoms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16.249  Trypsin Chymotrypsin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CHYMOFORCE FORT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Trypsin Chymotrypsin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100000AU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 3–4×/day on empty stomach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Proteolytic enzymes — post-operative swelling, sports injuries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₹238.10, ₹378.10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CHYMORAL FORTE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Trypsin Chymotrypsin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100000AU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 3–4×/day on empty stomach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Proteolytic enzymes — post-operative swelling, sports injuries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₹445.52, ₹489.64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244061"/>
          <w:sz w:val="18"/>
        </w:rPr>
        <w:t>16.250  Vonoprazan  —  2 medicines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VONOGRESS 20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Vonoprazan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(with antibiotics for H. pylori)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P-CAB acid blocker — GERD, erosive oesophagitis,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₹169.65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VONOMAC 20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Vonoprazan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(with antibiotics for H. pylori)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P-CAB acid blocker — GERD, erosive oesophagitis, H. pylori regimens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₹154.90, ₹155.16, ₹170.38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16.251  Acebrophylline/doxofylline SR 200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BRONCOFIL SR 200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Acebrophylline/doxofylline SR 200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SR 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(SR 200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Bronchodilator + mucolytic (xanthine) — COPD/asthma with productive cough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16.252  Aceclofenac + paracetamol + serratiopeptidase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ACECLOMIST - SP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+ paracetamol + serratiopeptidase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+ 325 mg + 15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16.253  Aceclofenac + thiocolchicoside 4 (TH4)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ACENUX - TH4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+ thiocolchicoside 4 (TH4)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16.254  Aceclofenac SR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MEGACECLO 200 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Aceclofenac SR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SR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 (200 SR once daily)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joint &amp; musculoskeletal pain, inflammation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₹87.94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16.255  Acetic acid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OTIMAC - AC 2%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Acetic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Ear 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ear drops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2–3 ear drops 3–4×/day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Ear drops (2%) — otitis externa, fungal ear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16.256  Acetylcysteine injection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MUCINAC INJ 5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Acetylcysteine injection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vial (5 mL)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mg/day oral (resp. use 300–600 BD; IV per protocol)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(nebulisation for viscid sputum); also paracetamol-overdose antidote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₹120.25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16.257  Ademetionine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NEW NUSAM 200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Ademetionine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400–800 mg/day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Hepatoprotective — alcoholic liver disease, intrahepatic cholestasis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₹433.04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16.258  Adenosine 6 mg/2 mL (family-verified)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ADNEON 6MG/2ML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Adenosine 6 mg/2 mL (family-verified)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 mg rapid IV bolus, then 12 mg if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Antiarrhythmic — SVT termination (hospital use)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₹188.86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16.259  Adrenaline 1 mg/mL (Vasocon 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VASOCON INJ 1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Adrenaline 1 mg/mL (Vasocon 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1:1000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0.3–0.5 mg IM (1:1000) in anaphylaxis; 1 mg IV in cardiac arrest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Emergency — anaphylaxis, cardiac arrest, severe bronchospasm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₹12.42, ₹62.10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16.260  Albumin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ALBUTAS 20%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Albumin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mL of 20% IV slowly, repeat as indicated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Human albumin 20% — hypoalbuminaemia, burns, shock, liver disease (oncotic expander)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16.261  Alendronic Acid + Vitamin D3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ALENSOL- 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Alendronic Acid + Vitamin D3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 mg + 5600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70 mg once weekly with water, upright 30 min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Bisphosphonate — postmenopausal osteoporosis; +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₹245.53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16.262  Alfuzosin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ALFUSIN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Alfuzosin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 blocker — benign prostatic hyperplasia (BPH)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₹322.66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16.263  Alfuzosin + tamsulosin (T)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ALFUSIN T 2.5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Alfuzosin + tamsulosin (T)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 blocker — benign prostatic hyperplasia (BPH)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₹304.46, ₹334.90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16.264  Alpha glycerylphosphorylcholine + Piracetam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PIRANULIN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 glycerylphosphorylcholine + Piracetam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+ 800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300–1200 mg/day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Nootropic — cognitive impairment, stroke recovery (neuroprotective); + myoclonus, cognitive decline, vertigo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₹642.86, ₹705.71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16.265  Aluminium Hydroxide + Simethicone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RABEMAC OS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Aluminium Hydroxide + Simethicone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mg/5 ml + 50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mL or 1 tab after meals &amp; bedtime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Antacid — hyperacidity, heartburn, gastritis; + gas, bloating, infant colic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₹134.55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16.266  Amantadine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PARKITIDIN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Amantadine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Dopaminergic — Parkinsonism, drug-induced extrapyramidal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16.267  Amantadine 100 mg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AMANTREL 100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Amantadine 100 mg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Dopaminergic — Parkinsonism, drug-induced extrapyramidal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₹264.12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16.268  Ambroxol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AMBRODIL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Ambroxol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30–60 mg 2–3×/day (syrup 10 mL TDS)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— productive cough, viscid sputum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₹80.35, ₹80.36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16.269  Ambroxol + Levosalbutamol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TUSQ-LS JUINOR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Ambroxol + Levosalbutamol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mg/5 ml + 1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30–60 mg 2–3×/day (syrup 10 mL TDS)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— productive cough, viscid sputum; + acute asthma/COPD relief (respiratory emergencies)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16.270  Amino acid infusion (with electrolytes)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AMINOSAFE 20 ML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 acid infusion (with electrolytes)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IV/SC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20 mL amp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 per protocol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Parenteral nutrition — critical-care nutritional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16.271  Amiodarone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EURYTHMIC  3 ML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Amiodarone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Loading per protocol; 200 mg daily maintenance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Antiarrhythmic — ventricular arrhythmias, AF (hospital initiation)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₹63.36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16.272  Amitriptyline + Pregabalin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MAXGALIP - AT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Amitriptyline + Pregabalin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10–75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Tricyclic antidepressant — depression, neuropathic pain, migraine prevention; +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₹273.22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16.273  Amlodipine + atenolol (AT)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AMSIA- AT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Amlodipine + atenolol (AT)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16.274  Amlodipine + metoprolol SR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AMLONG -MT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Amlodipine + metoprolol SR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Calcium-channel blocker — hypertension,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₹239.24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16.275  Ammonium Chloride + Chlorpheniramine Maleate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GRILINCTUS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Ammonium Chloride + Chlorpheniramine Maleate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mg/5 ml + 2.5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mL syrup 3–4×/day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Expectorant/urinary acidifier — productive cough; metabolic alkalosis; + cold/allergy symptoms, itch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₹126.71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16.276  Amoxycillin + Pantoprazole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EVOXIL HP KIT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Amoxycillin + Pantoprazole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mg + 40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every 8 h (1 g severe); susp per weight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chest/throat/dental/skin/urinary bacterial infections; +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₹128.57, 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16.277  Ampicillin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MONACILIN -500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Ampicillin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every 6 h; IV/IM 1–2 g q6h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Penicillin antibiotic — broad-spectrum bacterial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16.278  Amylmetacresol 0.6 mg + dichlorobenzyl alcohol 1.2 mg (per lozenge)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STREPSILS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Amylmetacresol 0.6 mg + dichlorobenzyl alcohol 1.2 mg (per lozenge)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Lozenge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lozenge every 2–3 h (max 8/day)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lozenge — sore throat (with amylmetacresol)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16.279  Antacid/antiflatulent effervescent (sodium bicarbonate + citric acid + asafoetida)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GAS O FAST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Antacid/antiflatulent effervescent (sodium bicarbonate + citric acid + asafoetida)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Effervescent 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sachet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mL / 1 tab after meals &amp; at bedtime, PRN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Antacid — heartburn, hyperacidity, gastritis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16.280  Antifungal (clotrimazole-type) + corticosteroid ear drops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CANDICORT DROPS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(clotrimazole-type) + corticosteroid ear drops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Ear 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Fungal ear infection with inflammation — otitis externa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16.281  Antispasmodic syrup — see label (unverified — no reliable source)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RANILIUM SPAS 30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syrup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₹73.68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16.282  Apremilast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APREZO 30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Apremilast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twice daily (titrate up)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PDE-4 inhibitor — psoriasis, psoriatic arthritis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₹317.86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16.283  Ascorbic acid (vitamin C)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LIMCEE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Ascorbic acid (vitamin C)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Chewable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chewable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(chewable)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C — antioxidant, immunity, wound healing, scurvy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₹23.50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16.284  Aspirin (soluble)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DISPRIN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Aspirin (soluble)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Dispersible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350–500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— heart-attack/stroke prevention; analgesic/antipyretic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₹6.70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16.285  Aspirin + Rosuvastatin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ROSUGARD - 10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Aspirin + Rosuvastatin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mg/day (antiplatelet); 350–500 mg single analgesic dose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— heart-attack/stroke prevention; analgesic/antipyretic; +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₹84.76, ₹106.67, 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16.286  Atropine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TROPINE INJ 1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Atropine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0.6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0.6 mg IV, repeat every 5 min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Antimuscarinic — bradycardia, organophosphate poisoning; pre-anaesthetic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16.287  Ayurvedic appetizer syrup (Himalaya: guduchi, amla, ginger etc.)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APTIVATE 175 ML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Ayurvedic appetizer syrup (Himalaya: guduchi, amla, ginger etc.)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Herbal appetizer — stimulates appetite, aids digestion (anorexia, convalescence)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16.288  Azelastine nasal (AZ)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IVASON AZ NASAL RELIEVER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Azelastine nasal (AZ)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 spray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sprays per nostril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nasal spray/eye drops — allergic rhinitis, conjunctivitis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16.289  B-complex forte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BELOVIT 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forte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Tablet/Syrup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tab/cap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16.290  B-complex neurotropic (methylcobalamin + B1/B6/folic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NEUROBEE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neurotropic (methylcobalamin + B1/B6/folic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Capsule/Syrup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tab/cap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16.291  B-complex supplement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SOLRAVIT B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supplement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tab/cap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B-complex vitamins — deficiency, neuropathy support, general tonic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16.292  Bacillus clausii probiotic suspension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KEMOGERMINA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Bacillus clausii probiotic suspension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billion spores/5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mini-bottle (2 billion spores) 1–3×/day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Probiotic spores — acute diarrhoea, antibiotic-associated diarrhoea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16.293  Benzocaine + Chlorbutol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CLEARWAX EAR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Benzocaine + Chlorbutol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2.7% % w/v + 5%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topically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local anaesthetic — mouth/throat pain, teething gels; + ear &amp; nasal preparations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₹52.38, ₹57.14, ₹63.81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16.294  Benzoxonium Chloride + Lidocaine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LIDOCAM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Benzoxonium Chloride + Lidocaine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mg/5 ml + 2.5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Lozenge/gargle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— sore throat, oral hygiene; + infiltration/nerve block; topical oral/dermal pain; IV antiarrhythmic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₹181.25, ₹190.17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16.295  Betamethasone (Betnesol-type)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BETNO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Betamethasone (Betnesol-type)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IV/IM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mg/mL injection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allergy, autoimmune conditions (fetal lung maturation in OB)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16.296  Betamethasone + Ofloxacin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FESTIVE 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Betamethasone + Ofloxacin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0.01% % w/v + 0.3%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Tabs 0.5–5 mg/day; inj 4–12 mg IM as indicated; topical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inflammation, allergy, autoimmune conditions (fetal lung maturation in OB); + enteric fever, UTI; bacterial conjunctivitis/otitis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16.297  Bilastine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BILACIP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Bilastine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₹84.76, ₹85.71, ₹95.24, ₹106.67, ₹114.29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16.298  Bilastine (label dose — "40" unusual; bilastine usual max 20 mg OD — verify)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BILACIP - 40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Bilastine (label dose — "40" unusual; bilastine usual max 20 mg OD — verify)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16.299  Bisoprolol 5 mg (likely)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BISCOVENT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Bisoprolol 5 mg (likely)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heart failure,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16.300  Bisoprolol-based combination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BISLONG - D 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Bisoprolol-based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combination — hypertension/angina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₹169.62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16.301  Bromhexine + Guaifenesin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BRO-ZEDEX LS JR.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Bromhexine + Guaifenesin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8–16 mg 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— productive cough; + productive cough (thins sputum)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₹78.12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16.302  Caffeine + Chlorpheniramine Maleate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COZY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Caffeine + Chlorpheniramine Maleate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in combination; 100–200 mg PRN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CNS stimulant — migraine combos, mental alertness; + cold/allergy symptoms, itch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₹49.74, ₹54.08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16.303  Calcitriol + Calcium Carbonate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GEMCAL XT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Calcitriol + Calcium Carbonate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 mcg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0.25–0.5 mcg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Active vitamin D — renal bone disease, hypocalcaemia, post-thyroidectomy; + osteoporosis, pregnancy, hypocalcaemia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16.304  Calcium + vitamin D3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CALMIGHTY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+ vitamin D3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₹113.33, ₹115.18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16.305  Calcium + vitamin D3 (+ minerals)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CALMIGHTY -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+ vitamin D3 (+ minerals)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16.306  Calcium + vitamin D3 (high-density bone formula)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CALGROW FORTE HD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+ vitamin D3 (high-density bone formula)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₹481.14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16.307  Calcium + vitamin D3 (XT formulation)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CORCIUM  XT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+ vitamin D3 (XT formulation)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₹318.19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16.308  Calcium Chloride + Potassium Chloride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HAEMACCEL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Chloride + Potassium Chloride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0.070 g + 0.038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mL of 10% IV slow, cardiac monitoring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Severe hypocalcaemia, hyperkalaemia, hyperMg (hospital); + hypokalaemia (never IV undiluted)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₹551.96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16.309  Calcium Polystyrene Sulphonate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K-BIND SACHET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Calcium Polystyrene Sulphonate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g 1–4×/day in water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 binder — hyperkalaemia (renal failure)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₹141.90, ₹141.96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16.310  Carbamazepine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MAZETOL - 100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Carbamazepine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2–3×/day (SR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epilepsy, trigeminal neuralgia, bipolar disorder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16.311  Carboxymethylcellulose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OPTIBEX TEAR 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Carboxymethylcellulose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drop 4–6×/day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Ocular lubricant — dry eye, artificial tears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16.312  Cefixime + Ornidazole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CYMAX - 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 + Ornidazole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typhoid, urinary/respiratory infections; + amoebiasis, giardiasis, anaerobic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₹199.02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16.313  Cefixime-based (O = ofloxacin?) — see label (unverified — no reliable source)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BACTOFIX - 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Cefixime-based (O = ofloxacin?)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16.314  Cefotaxime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TAXIM 1 GM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Cefotaxime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g IV/IM every 6–12 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3rd-gen cephalosporin — severe infections (hospital)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₹40.64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16.315  Cefuroxime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CEROXITUM - 500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Cefuroxime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16.316  Cefuroxime axetil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SAFEROXIM 500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Cefuroxime axetil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2nd-gen cephalosporin — respiratory, ENT, urinary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16.317  Cerebroprotein Hydrolysate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CEREBROLYSIN SOLU . 10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Cerebroprotein Hydrolysate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215.2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10–30 mL IV infusion daily × 10–20 days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Neurotrophic — stroke recovery, cognitive/dementia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16.318  Chlorhexidine (+ benzydamine-type) mouthwash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HEXQ-MF M/W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Chlorhexidine (+ benzydamine-type) mouthwash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Mouthwash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mouthwash — gingivitis, oral hygiene, post-op oral care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₹84.76, ₹102.68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16.319  Chloroxylenol 4.8% + terpineol 9% + alcohol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DETTOL 60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Chloroxylenol 4.8% + terpineol 9% + alcohol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liquid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liquid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diluted/undiluted to wounds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(phenolic) — wound care, antiseptic baths (Dettol)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₹39.51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16.320  Chlorpheniramine Maleate + Phenylephrine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GLENPARA SPAS DROP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Chlorpheniramine Maleate + Phenylephrine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mg/5 ml + 5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3–4×/day (syrup per age)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Sedating antihistamine — cold/allergy symptoms, itch; + nasal congestion; hypotension (IV)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16.321  Cholestyramine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CHOLTRAN SACHETS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Cholestyramine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 1–2×/day in water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Bile-acid binder — hypercholesterolaemia, cholestasis itch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16.322  Choline Salicylate + Lidocaine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CANDID M - PAINT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Choline Salicylate + Lidocaine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8.7% % w/w + 2%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oral gel 3–4×/day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analgesic — mouth ulcers, gum pain (dentistry); + infiltration/nerve block; topical oral/dermal pain; IV antiarrhythmic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₹169.20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16.323  Cinnarizine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STUGERON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Cinnarizine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2–3×/day (motion sickness: 25 before travel)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Anti-vertigo/antihistamine — vertigo, motion sickness, tinnitus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₹550.90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16.324  Ciprofloxacin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CIPBID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Ciprofloxacin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twice daily (750 severe); IV 200–400 q12h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UTI, gastroenteritis, eye/ear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₹45.22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16.325  Citicoline + piracetam/B-vit (P variant)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CITCOLINE - 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Citicoline + piracetam/B-vit (P variant)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(IV 500–1000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₹580.36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16.326  Citicoline 500 mg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CITICAD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Citicoline 500 mg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(IV 500–1000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₹17.50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16.327  Citicoline 500–1000 mg injection (family)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COTLIN - 100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Citicoline 500–1000 mg injection (family)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1–2×/day (IV 500–1000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Neuroprotective — stroke recovery, head injury, cognitive decline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₹45.87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16.328  Clidinium + Chlordiazepoxide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NORMAXIN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Clidinium + Chlordiazepoxide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2.5–5 mg with chlordiazepoxide TDS/QID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abdominal cramps, IBS (combo products); + anxiety, alcohol withdrawal; GI antispasmodic combos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₹53.57, ₹57.14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16.329  Clindamycin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CLINITUS -300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Clindamycin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150–300 mg every 6 h; topical 1%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Lincosamide antibiotic — dental/skin/bone infections, acne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₹127.62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16.330  Clobetasol + Neomycin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 TO Z DAILY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Clobetasol + Neomycin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0.05% % w/w + 0.5%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BD (≤2–4 weeks)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Very potent topical steroid — psoriasis, eczema, lichen planus; + skin/wound infections (with bacitracin/polymyxin)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16.331  Clonazepam + Escitalopram Oxalate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NEXITO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Clonazepam + Escitalopram Oxalate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0.5–1 mg BD (epilepsy up to 20 mg/day div.)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seizures, panic disorder, restless legs; + depression, anxiety/panic, OCD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16.332  Clonidine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ARKAMIN 0.1MG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Clonidine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mcg (0.1 mg)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mcg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Central alpha-2 agonist — hypertension; opioid withdrawal, ADHD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₹86.05, ₹94.55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16.333  Clopidogrel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CLOPIVAS 75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Clopidogrel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once daily (loading 300–600)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Antiplatelet — post-stent, ACS, ischaemic stroke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₹95.92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16.334  Cod liver oil (vitamins A &amp; D + omega-3)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CSC COD LIVER CAPS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Cod liver oil (vitamins A &amp; D + omega-3)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caps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Natural source of vitamins A &amp; D and omega-3 — bone &amp; joint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₹287.62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16.335  Codeine + Triprolidine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TOSSEX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Codeine + Triprolidine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mg/5 ml + 1.25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15–30 mg every 6 h (cough/analgesia)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Opioid — dry painful cough, mild-moderate pain (controlled); + cold/allergy combinations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₹266.37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16.336  Coenzyme Q10 (+ L-carnitine/other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UBINEXT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Coenzyme Q10 (+ L-carnitine/other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100–200 mg/day with a fat-containing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CoQ10 — energy metabolism, statin myalgia support, heart failure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₹62.86, ₹70.64, ₹71.43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16.337  Colistimethate Sodium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COLIGYL 4.5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Colistimethate Sodium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4.5Million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2.5–5 MU IV every 8–12 h (inhalation 1–2 MU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Polymyxin antibiotic — multidrug-resistant gram-negative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16.338  Cough syrup (LF — levocetirizine-free/low-fever variant — see label) (unverified — no reliable source)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ZUPITUSS - LF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Cough syrup (LF — levocetirizine-free/low-fever variant — see label)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16.339  Cough/allergy combination — see label (unverified — no reliable source)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HEALTUSS - 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Cough/allergy combination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16.340  Cough/cold combination syrup — see label (unverified — no reliable source)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CAMBITUSS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Cough/cold combination syrup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16.341  Cranberry + D-mannose (UTI prophylaxis)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CRANN - 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Cranberry + D-mannose (UTI prophylaxis)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Tablet/Sachet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caps/sachets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antiseptic support — recurrent UTI prophylaxis (with D-mannose)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₹211.86, ₹211.87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16.342  Cyclobenzaprine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FLEXABENZ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Cyclobenzaprine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acute musculoskeletal spasm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₹132.58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16.343  Cyclobenzaprine + Aceclofenac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FLEXABENZ PLUS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Cyclobenzaprine + Aceclofenac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 + 200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Muscle relaxant — acute musculoskeletal spasm; + arthritis, joint &amp; musculoskeletal pain, inflammation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₹327.04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16.344  Cyproheptadine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KEYFORD CYPROHEPTA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Cyproheptadine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Tablet/Syrup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with appetite stimulation — allergies, anorexia, migraine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16.345  Cyproheptadine + Tricholine Citrate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CYPON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Cyproheptadine + Tricholine Citrate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mg/5 ml + 275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with appetite stimulation — allergies, anorexia, migraine; + fatty liver, hepatitis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16.346  Dapagliflozin + sitagliptin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DARTSITA-D 10/100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 + sitagliptin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₹175.80, ₹175.81, ₹193.33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16.347  Dapagliflozin + sitagliptin (S)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UDAPA-S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 + sitagliptin (S)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₹176.79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16.348  Dapagliflozin + sitagliptin + metformin triple (forte)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UDAPA TRIO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 + sitagliptin + metformin triple (forte)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₹195.93, ₹205.71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16.349  Dapagliflozin + sitagliptin + metformin triple (see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DAPAMUST TRIO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 + sitagliptin + metformin triple (see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10/100/500 class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₹205.33, ₹205.36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16.350  Dapagliflozin + sitagliptin + metformin triple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UDAPA TRIO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 + sitagliptin + metformin triple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₹186.56, ₹190.29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16.351  Dapagliflozin-based (B variant)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JUSTOZA - B 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Dapagliflozin-based (B variant)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family — type-2 diabetes /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16.352  Dexmedetomidine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DEXTOMID 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Dexmedetomidine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 0.2–0.7 mcg/kg/h (ICU sedation)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Alpha-2 sedative — ICU/anaesthesia sedation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16.353  Dextromethorphan-based cough syrup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CAMBITUSS - DX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Dextromethorphan-based cough syrup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mL syrup 3x/day (per label)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Antitussive combination — dry cough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₹98.10, ₹98.21, ₹119.05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16.354  Dextrose (glucose)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DEXT -25 %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Dextrose (glucose)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25% / 100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 rate per deficit/indication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Glucose IV fluid — hypoglycaemia, fluid/calorie replacement (5%/10%/25%)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₹20.36, ₹21.33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16.355  Dextrose (glucose) 10% IV infusion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STERIPORT  D-10 500ML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Dextrose (glucose) 10% IV infusion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10% / 500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 rate per deficit/indication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Glucose IV fluid — hypoglycaemia, fluid/calorie replacement (5%/10%/25%)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₹37.30, ₹74.29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16.356  Dextrose (glucose) 5% IV infusion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D-5 LIFEPORT 500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Dextrose (glucose) 5% IV infusion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/ 500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 rate per deficit/indication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Glucose IV fluid — hypoglycaemia, fluid/calorie replacement (5%/10%/25%)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16.357  Dextrose 5% + sodium chloride 0.9%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DNS 500 ML DUAL PORT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Dextrose 5% + sodium chloride 0.9%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500 mL (dual port)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₹62.86, ₹63.81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16.358  Dextrose 5% + sodium chloride 0.9% (Dextrose Normal Saline)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DNS 500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Dextrose 5% + sodium chloride 0.9% (Dextrose Normal Saline)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500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16.359  Diclofenac + Magnesium Trisilicate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DICLOFAM MR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 + Magnesium Trisilicate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post-cataract; + heartburn, dyspepsia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16.360  Diclofenac + paracetamol (± chlorzoxazone)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DICLOMIST PLUS NEW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 + paracetamol (± chlorzoxazone)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₹40.18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16.361  Diclofenac + Serratiopeptidase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LYSER D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 + Serratiopeptidase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₹263.26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16.362  Diclofenac + Trypsin Chymotrypsin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CHYMORAL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Diclofenac + Trypsin Chymotrypsin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+ 50000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2–3×/day; SR 75–100 BD; IM/IV 75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injury pain, renal colic; eye drops post-cataract; + post-operative swelling, sports injuries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₹213.48, ₹213.49, ₹234.62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16.363  Digestive enzyme (trypsin/chymotrypsin) forte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CHYMOZIN -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Digestive enzyme (trypsin/chymotrypsin) forte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tsp/tabs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Digestive enzymes — indigestion, bloating, appetite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16.364  Digestive enzyme combination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ARISTOZYME GOLD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Digestive enzyme combination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Syrup/Tablet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tsp/tabs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Digestive enzymes — indigestion, bloating, appetite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₹99.14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16.365  Digoxin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DIGON 0.25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Digoxin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0.125–0.25 mg once daily (monitor levels)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Cardiac glycoside — atrial fibrillation,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₹18.75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16.366  Diosmin + Hesperidin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DAFLON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Diosmin + Hesperidin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450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BD (with hesperidin)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Flavonoid venotonic — haemorrhoids, varicose veins, CVI; + haemorrhoids, venous insufficiency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₹179.74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16.367  Diphenhydramine + Ammonium Chloride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COFSILS LONZUS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Diphenhydramine + Ammonium Chloride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14.08 mg/5 ml + 138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every 6–8 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Sedating antihistamine — allergy, insomnia, motion sickness; + productive cough; metabolic alkalosis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16.368  Dobutamine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DOBUCIN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Dobutamine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2.5–20 mcg/kg/min IV infusion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Inotrope — cardiogenic shock, decompensated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₹45.89, ₹45.90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16.369  Domperidone + Esomeprazole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RANIDOM - O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Esomeprazole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₹168.91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16.370  Domperidone + Omeprazole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RANIDOM DSR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Omeprazole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acidity, GERD, ulcers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₹91.50, ₹100.64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16.371  Domperidone + Paracetamol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OCTAMOL SUSP . SYP . 60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Domperidone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mg/5 ml + 250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meals (SR 30 once)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nausea, vomiting, bloating, dyspepsia;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₹40.18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16.372  Donepezil + Memantine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ALZIL - M 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Donepezil + Memantine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Cholinesterase inhibitor — Alzheimer dementia; + moderate-severe Alzheimer dementia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₹227.68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16.373  Dopamine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DOPACIN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Dopamine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2–20 mcg/kg/min IV infusion (central line preferred)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Inotrope/vasopressor — shock, hypotension, oliguria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16.374  Doxofylline (sustained release)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ABLUNG SR 200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Doxofylline (sustained release)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SR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₹212.83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16.375  Doxofylline + ambroxol (Ablung-N 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ABLUNG - 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Doxofylline + ambroxol (Ablung-N 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Xanthine bronchodilator — asthma/COPD (less cardiac effects)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₹205.90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16.376  Doxycycline + Lactobacillus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DOXIMYCIN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Doxycycline + Lactobacillus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+ 100Million spores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BD (malaria prophylaxis 100 OD)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Tetracycline antibiotic — acne, chest/STI/rickettsial infections; + antibiotic-associated &amp; acute diarrhoea, gut flora restore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₹74.29, ₹109.52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16.377  Doxycycline 100 mg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DIFIDOX 100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Doxycycline 100 mg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BD (malaria prophylaxis 100 OD)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Tetracycline antibiotic — acne, chest/STI/rickettsial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16.378  Drotaverine + mefenamic-acid class combination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DROTIMIST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Drotaverine + mefenamic-acid class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16.379  Drotaverine combination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DROTVENTIS -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Drotaverine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Smooth-muscle antispasmodic — abdominal/renal/biliary colic, dysmenorrhoea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16.380  Ebastine + Montelukast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EBAST -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Ebastine + Montelukast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urticaria; + asthma prevention,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₹290.10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16.381  Ebastine + Phenylephrine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EBAST - DC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Ebastine + Phenylephrine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urticaria; + nasal congestion; hypotension (IV)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₹118.67, ₹129.52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16.382  Empagliflozin (+ linagliptin)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AFFOEMPA - L 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Empagliflozin (+ linagliptin)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10–25 mg once daily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SGLT2 inhibitor — type-2 diabetes, heart failure, CKD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₹151.79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16.383  Erdosteine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ERDOSTYNE 300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Erdosteine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Mucolytic + antioxidant — acute/chronic bronchitis, viscous sputum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₹294.64, ₹324.10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16.384  Escitalopram Oxalate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CELOR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Escitalopram Oxalate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SSRI — depression, anxiety/panic, OCD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₹116.96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16.385  Esomeprazole 40 mg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ESJOR - 40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Esomeprazole 40 mg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Capsule/Injection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 before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₹93.30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16.386  Esomeprazole mini (20 mg?)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ESJOY MINI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Esomeprazole mini (20 mg?)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 before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₹93.75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16.387  Etizolam + Escitalopram Oxalate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ETIZOLA LITE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Etizolam + Escitalopram Oxalate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1–2×/day, short course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Thienodiazepine — anxiety, panic, insomnia (habit-forming); + depression, anxiety/panic, OCD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₹106.91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16.388  Etizolam + Propranolol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ETISAFE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Etizolam + Propranolol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1–2×/day, short course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Thienodiazepine — anxiety, panic, insomnia (habit-forming); + hypertension, tremor, migraine/thyroid prophylaxis, anxiety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₹62.41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16.389  Etoricoxib + Paracetamol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BRUTAFLAM - PG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₹237.67, ₹261.43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16.390  Etoricoxib 90 (EC)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WAZIFLAM - EC90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Etoricoxib 90 (EC)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60–90 mg once daily (acute: 120 mg ≤8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COX-2 NSAID — arthritis, gout attacks, dental/post-op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16.391  Ezetimibe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EZEDOC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Ezetimibe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Cholesterol absorption inhibitor — hypercholesterolaemia (with statins)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₹338.19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16.392  Ferrous ascorbate + folic acid (XT)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FERICIP - XT 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Ferrous ascorbate + folic acid (XT)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+ 1.5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16.393  Flavoxate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URIKIND - KM SACHET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Flavoxate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antispasmodic — urgency, frequency, cystitis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₹35.24, ₹35.60, ₹38.76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16.394  Flupenthixol + Melitracen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NUDAY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Flupenthixol + Melitracen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0.5–3 mg/day (depot 20–40 mg IM 2–4-weekly)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Antipsychotic — schizophrenia, depression (low-dose combos); + depression with anxiety/somatization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16.395  Flupirtine + Paracetamol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LUPIRTIN - P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Flupirtine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+ 325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3–4×/day (max 10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Non-opioid analgesic — acute musculoskeletal pain;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₹187.81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16.396  Fluticasone furoate/vilanterol 100/25 rotacap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VOLTIDO 100 RC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Fluticasone furoate/vilanterol 100/25 rotacap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Rotacaps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mcg + 25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inhalation (100/25 with vilanterol)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ICS/LABA — asthma, COPD maintenance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₹491.07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16.397  Folate + iron combination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FOLMIGHT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Folate + iron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(pregnancy 400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Folate — megaloblastic anaemia, pregnancy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16.398  Folic Acid + Levo-carnitine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NVM-LC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Folic Acid + Levo-carnitine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(pregnancy 400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— megaloblastic anaemia, pregnancy, methotrexate cover; + carnitine deficiency, dialysis-related deficiency, sperm motility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₹176.79, ₹190.47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16.399  Formoterol + glycopyrrolate rotacap (FB 400)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GLYCOHALE - FB 400 RC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Formoterol + glycopyrrolate rotacap (FB 400)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Rotacaps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Inhalation 12 mcg caps BD; MDI/DPI per product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Long-acting beta-agonist — asthma/COPD maintenance (with steroids)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₹199.48, ₹199.53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16.400  Fosfomycin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FOSIROL POWDER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Fosfomycin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g single dose (UTI); IV 2–4 g q6–8h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Antibiotic — uncomplicated UTI; MDR infections (IV)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₹534.82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16.401  Fungal diastase (1:1200) + pepsin (1:3000)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ARISTOZYME 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Fungal diastase (1:1200) + pepsin (1:3000)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+ 10 mg / 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With meals (combination syrups)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Digestive enzyme (with pepsin) — indigestion, bloating, appetite stimulation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₹144.64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16.402  Furosemide + Spironolactone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LASILACTONE 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Furosemide + Spironolactone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OD–BD; IV 20–80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Loop diuretic — oedema (heart/liver/kidney), hypertension, pulmonary oedema; + ascites, heart failure, acne/PCOS, resistant HTN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₹63.66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16.403  Gabapentin + Lidocaine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GABANYL - NT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+ Lidocaine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6% % w/w + 5%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legs; + infiltration/nerve block; topical oral/dermal pain; IV antiarrhythmic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16.404  Gabapentin SR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TRUGABA GRS 300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SR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SR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16.405  Gabapentin SR (± methylcobalamin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GABERNTEC GRS 600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Gabapentin SR (± methylcobalamin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SR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OD → 300–400 TDS (max 3600)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epilepsy, restless legs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16.406  Glimepiride + metformin (G forte)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DARTMET G3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 (G forte)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2/3 mg + 1000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₹174.90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16.407  Glimepiride + metformin + voglibose? (MV2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GLIMICHAMP MV2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 + voglibose? (MV2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₹229.94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16.408  Glimepiride + metformin SR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M4MIN-G2SR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metformin SR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₹33.33, ₹95.24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16.409  Glimepiride + sitagliptin + metformin SR (2 mg/50 mg/1000 mg)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GEMER SITA IR2/50/1000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Glimepiride + sitagliptin + metformin SR (2 mg/50 mg/1000 mg)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 once daily with breakfast (max 8)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Sulfonylurea — type-2 diabetes (stimulates insulin 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₹146.88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16.410  Glucosamine + Diacerein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ORCERIN -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Glucosamine + Diacerein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750 mg + 50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1–3×/day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Joint supplement — osteoarthritis (cartilage support); + symptomatic slow-acting drug for osteoarthritis (with paracetamol)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₹385.70, ₹424.27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16.411  Glucose + vitamin C drink powder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NICE GLUCOSE VIIT - 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Glucose + vitamin C drink powder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serving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Dissolve 2–4 tsp in water,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Instant energy drink — hypoglycaemia, dehydration, fatigue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16.412  Glucose-D energy drink powder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ROCK ON GLUCOSE - D 150R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Glucose-D energy drink powder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serving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2–4 tsp in water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Glucose + vitamin D powder — instant energy/dehydration drink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16.413  Glycerin (glycerol)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GLYCEROL 85%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Glycerin (glycerol)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85% syrup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Suppository PR or 10% IV infusion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Laxative (rectal); IV glycerol for cerebral oedema/acute glaucoma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₹104.76, 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16.414  Glycerin + Mannitol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NEUROTOL INJ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Glycerin + Mannitol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10% % w/v + 10%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Suppository PR or 10% IV infusion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Laxative (rectal); IV glycerol for cerebral oedema/acute glaucoma; + cerebral oedema, raised ICP, glaucoma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16.415  Glycopyrrolate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GLYCOLATE 1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Glycopyrrolate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 mg IV pre-anaesthesia; inhalation 1 cap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Antimuscarinic — pre-anaesthetic, drooling; COPD add-on (inhalation)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₹114.86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16.416  H. pylori kit: pantoprazole + amoxycillin + clarithromycin (see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SULFLUX -HP KIT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H. pylori kit: pantoprazole + amoxycillin + clarithromycin (see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Kit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kit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16.417  Hepatitis B Vaccine (rDNA)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G.V PAINT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Hepatitis B Vaccine (rDNA)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0, 1, 6 month schedule IM (adults 20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Vaccine — hepatitis B prevention (immunisation schedule)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16.418  Herbal cough syrup (Himalaya Honitus)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HONITUS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Herbal cough syrup (Himalaya Honitus)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Herbal antitussive — dry/irritant cough (honey-based, tulasi, mulethi)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16.419  Human albumin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ALBUCEL 20 %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Human albumin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mL of 20% IV slowly, repeat as indicated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Human albumin 20% — hypoalbuminaemia, burns, shock, liver disease (oncotic expander)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16.420  Human insulin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WOSULIN R VIAL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Human insulin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Vial (injection)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Individualised SC 30 min before meals; monitor glucose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Rapid/short insulin — type-1 &amp; type-2 diabetes mealtime cover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₹172.75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16.421  Human insulin isophane 30% + soluble 70% (premix)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HUMANSULIN 30/70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Human insulin isophane 30% + soluble 70% (premix)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 (cartridge/vial)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IU/mL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Individualised SC 30 min before meals; monitor glucose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Rapid/short insulin — type-1 &amp; type-2 diabetes mealtime cover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₹491.33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16.422  Human serum albumin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SP-25%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Human serum albumin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20–25% / 100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mL 20% IV slowly, repeat per need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Colloid (albumin) — hypoalbuminaemia, burns, shock, cirrhotic ascites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₹20.36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16.423  Hydrochlorothiazide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AQUAZIDE 12.5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Hydrochlorothiazide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12.5–25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Thiazide diuretic — hypertension, mild oedema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16.424  Hydrocortisone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HYDROCORT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Hydrocortisone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IV q8h (shock); 1% topical BD–TDS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adrenal crisis, severe allergy/asthma, eczema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₹42.86, ₹45.54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16.425  Hydroquinone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H-VIT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Hydroquinone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thin layer at night (sun protection)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Skin-lightening — melasma, hyperpigmentation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16.426  Ibandronic Acid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IDROFOS 150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Ibandronic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once monthly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Bisphosphonate — postmenopausal osteoporosis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₹891.96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16.427  Imipramine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DEPSONIL 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Imipramine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25–75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Tricyclic — depression, nocturnal enuresis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16.428  Insulin aspart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NOVORAPID FLEXPEN 3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Insulin aspart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Pre-filled pen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IU/mL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 0–10 min before meals; DKA IV infusion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Rapid-acting insulin analogue — mealtime cover, pumps, DKA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16.429  Insulin Glargine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LANTUS U 100 SOLO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Insulin Glargine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SC once daily at fixed time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Long-acting basal insulin — 24-h glucose control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₹745.13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16.430  Iron + folate (haematinic)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VITAFOL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folate (haematinic)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₹46.48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16.431  Iron + Zinc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FAA 20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Iron + Zinc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formulation (elemental iron 60–100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iron — iron-deficiency anaemia; + childhood diarrhoea adjunct, immunity, wound healing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₹298.81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16.432  IV electrolyte/fluid (multi-electrolyte solution, Plasma-Lyte type)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INNOLYTE 500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electrolyte/fluid (multi-electrolyte solution, Plasma-Lyte type)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500 mL bottle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 per deficit/protocol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Balanced crystalloid — fluid &amp; electrolyte replacement (surgery, shock, dehydration)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₹379.05, ₹414.29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16.433  Ivermectin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IVERHEAL - 12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Ivermectin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 mg single dose on empty stomach (200 mcg/kg)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Antiparasitic — scabies, head lice, strongyloidiasis (with albendazole combos)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16.434  Ketoconazole + Clobetasone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K-LYTE-P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Ketoconazole + Clobetasone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% w/w + 0.05% % w/w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Shampoo twice weekly; cream BD; tabs 200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Antifungal (azole) — dandruff/seborrhoea, ringworm, candidiasis; + eczema/dermatitis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16.435  L-arginine + antioxidants sachet (pregnancy support)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ARGIPREG SACHET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L-arginine + antioxidants sachet (pregnancy support)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g + …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3–6 g/day oral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Amino acid — pregnancy (fetal growth support), angina, wound healing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₹57.93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16.436  Lactic acid bacillus (probiotic)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SPORLAC DS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Lactic acid bacillus (probiotic)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 million spores (DS)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tab/sachet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Probiotic — antibiotic-associated &amp; acute diarrhoea, gut flora restore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₹165.70, ₹194.17, ₹213.49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16.437  Lactulose + fibre powder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LOOZ FIBRE 90GM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Lactulose + fibre powder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sachet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₹317.19, ₹348.22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16.438  Lactulose + ispaghula fibre powder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LACTIFIBER POWDER 120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Lactulose + ispaghula fibre powder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sachet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15–30 mL at night (adjust to 2–3 soft stools/day)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Osmotic laxative — constipation, hepatic encephalopathy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₹344.65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16.439  Laxative granules (PEG/electrolyte or lactulose-based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ERALAX GRANULES 100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Laxative granules (PEG/electrolyte or lactulose-based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Granules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 night with plenty of water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Laxative — constipation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16.440  Leflunomide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LEFNO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Leflunomide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mg/day (loading 100 × 3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DMARD — rheumatoid arthritis, psoriatic arthritis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₹147.64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16.441  Levo-carnitine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CARNIMAC Q10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Levo-carnitine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2–3×/day; IV per dialysis protocol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Carnitine supplement — carnitine deficiency, dialysis-related deficiency, sperm motility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₹528.57, ₹581.41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16.442  Levo-carnitine + Methylcobalamin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LC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Levo-carnitine + Methylcobalamin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2–3×/day; IV per dialysis protocol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Carnitine supplement — carnitine deficiency, dialysis-related deficiency, sperm motility; +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₹227.53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16.443  Levo-carnitine + Vitamin 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EVION - LC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Levo-carnitine + Vitamin 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+ 200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2–3×/day; IV per dialysis protocol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Carnitine supplement — carnitine deficiency, dialysis-related deficiency, sperm motility; + deficiency, muscle cramps, skin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₹61.46, ₹67.59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16.444  Levocetirizine + montelukast syrup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MICROVENT LC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Levocetirizine + montelukast syrup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 + 4 mg / 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Non-sedating antihistamine — allergic rhinitis, urticaria, itching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16.445  Levodopa + Carbidopa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LCD 125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Levodopa + Carbidopa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+ 25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With carbidopa, titrated 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Dopamine precursor — Parkinson disease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₹25.99, ₹26.20, ₹26.37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16.446  Levofloxacin IV infusion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LEVOQUIN I.V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Levofloxacin IV infusion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/ 100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once daily (750 for severe); IV same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Respiratory fluoroquinolone — pneumonia, sinusitis, UTI, typhoid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16.447  Levosalbutamol + Ambroxol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MACBERY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Levosalbutamol + Ambroxol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 mg + 7.5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(respiratory emergencies); + productive cough, viscid sputum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₹117.58, ₹129.32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16.448  Levosalbutamol + ambroxol (LS) syrup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 - LS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Levosalbutamol + ambroxol (LS) syrup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16.449  Levosalbutamol + ambroxol capsule/syrup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NEXOM - LS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Levosalbutamol + ambroxol capsule/syrup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₹123.81, ₹133.33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16.450  Levosalbutamol + ambroxol syrup (junior)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VENTOXOL - LS JUNIOR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Levosalbutamol + ambroxol syrup (junior)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Nebulise 1.25–2.5 mg q4–8h; MDI 1–2 puffs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(respiratory emergencies)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16.451  Levosulpiride + Pantoprazole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PANTIN IV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Levosulpiride + Pantoprazole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TDS or 75 mg SR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Prokinetic/antipsychotic — dyspepsia, depression, GI motility disorders; +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₹51.14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16.452  Levosulpiride 25 mg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NEOPRIDE 25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Levosulpiride 25 mg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TDS or 75 mg SR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Prokinetic/antipsychotic — dyspepsia, depression, GI motility disorders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16.453  Lidocaine (lignocaine)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LIGNOCAIN 2 %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Lidocaine (lignocaine)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(20 mg/mL)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16.454  Lidocaine + Adrenaline (epinephrine)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LIGN - ADERNALINE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Lidocaine + Adrenaline (epinephrine)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 + 1:200,000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Infiltration per area; 2% gel/ointment apply PRN; 1.5 mg/kg IV arrhythmia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Local anaesthetic — infiltration/nerve block; topical oral/dermal pain; IV antiarrhythmic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₹32.40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16.455  Live Freeze Dried Lactic Acid Bacteria and Bifidobacteria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VSL-3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Live Freeze Dried Lactic Acid Bacteria and Bifidobacteria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112.5Billion CFU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sachet 1–2×/day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Probiotic — diarrhoea, antibiotic-associated gut disturbance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₹410.71, ₹429.80, ₹430.36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16.456  Loperamide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LOPAR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Loperamide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then 2 mg after each loose stool (max 8/day)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Antidiarrhoeal — acute non-infectious diarrhoea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16.457  Lorazepam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LOPEZ INJ 2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Lorazepam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Ampoule (injection)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mg BD/night; IV status epilepsy 4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anxiety, pre-procedure sedation, status epilepticus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₹16.47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16.458  Lornoxicam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LORNOL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Lornoxicam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mg/day in 1–2 doses (short term)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(oxicam) — acute pain, arthritis, 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₹53.57, ₹57.14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16.459  Magnesium + B6 (P) combination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MAGCOB - 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Magnesium + B6 (P)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preparation (typ. 250–400 mg elem./day)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Magnesium — cramps, deficiency, pre-eclampsia (as indicated)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16.460  Magnesium sulphate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MAGNISIUM SALPHATE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Magnesium sulphate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50% (0.5 g/mL) injection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Pre-eclampsia: 4 g IV load then 1–2 g/h; eclampsia 4 g IV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Anticonvulsant/electrolyte — eclampsia, hypomagnesaemia, torsades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16.461  Magnesium supplement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MAGRIUM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Magnesium supplement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preparation (typ. 250–400 mg elem./day)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Magnesium — cramps, deficiency, pre-eclampsia (as indicated)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₹307.69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16.462  Magnesium-based injection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MAGNEON 2ML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Magnesium-based injection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per preparation (typ. 250–400 mg elem./day)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Magnesium replacement — hypomagnesaemia, seizures, eclampsia (per protocol)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₹9.87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16.463  Mebendazole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MEBEX 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Mebendazole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BD × 3 days (pinworm single 100 mg)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Anthelmintic — threadworm, roundworm, hookworm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₹17.39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16.464  Mebeverine + Chlordiazepoxide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COLOSPA X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Mebeverine + Chlordiazepoxide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 mg 3×/day (SR 200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IBS, intestinal spasm; + anxiety, alcohol withdrawal; GI antispasmodic combos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₹398.74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16.465  Mebeverine + Ispaghula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MATIZ - I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Mebeverine + Ispaghula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 mg + 3.5 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135 mg 3×/day (SR 200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Antispasmodic — IBS, intestinal spasm; + constipation, IBS, hypercholesterolaemia aid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₹39.61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16.466  Mefenamic acid + antispasmodic (Meftal-Spas type)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MEFTAMIST SPAS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Mefenamic acid + antispasmodic (Meftal-Spas type)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3×/day after food (max 7 days)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period pain, fever, dental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₹40.18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16.467  Melatonin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MELAQUICK - 3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Melatonin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3–10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Sleep-cycle regulator — insomnia, jet lag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16.468  Mephentermine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MEPHENTERMINE SULPHA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Mephentermine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 mg/mL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15–60 mg IM/IV; infusion per BP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Sympathomimetic vasopressor — hypotension (spinal anaesthesia, shock)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₹289.53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16.469  Merbromin (mercurochrome)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MERBROMIN SOLUTION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Merbromin (mercurochrome)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solution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to minor wounds as needed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(organic mercury dye) — minor cuts (merbromin 2%)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16.470  Mesalazine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MESACOL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Mesalazine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400–800 mg 2–3×/day; enema/suppository for distal disease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5-ASA — ulcerative colitis, Crohn disease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₹120.86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16.471  Metadoxine + Silymarin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REHEPTIN-RF SUS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Metadoxine + Silymarin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+ 140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Hepatoprotective — alcoholic liver disease/fatty liver; + fatty liver, toxic liver injury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16.472  Methimazole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METHIMEZ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Methimazole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5–30 mg/day div. then maintenance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Antithyroid — hyperthyroidism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₹341.96, ₹371.43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16.473  Methylcobalamin + ALA + vitamin D3 (CD3)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REJUNEX CD3 NF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ALA + vitamin D3 (CD3)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60,000 IU weekly × 6–8 weeks; daily drops per age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D — deficiency rickets, osteomalacia, bone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₹237.50, ₹261.24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16.474  Methylcobalamin + gabapentin-class (see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NUROLKIND - G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gabapentin-class (see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₹97.90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16.475  Methylcobalamin + Niacinamide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GOLD SACHET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+ Niacinamide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1500 mcg + 100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deficiency; + pellegra, skin health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₹49.10, ₹52.38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16.476  Methylcobalamin forte combination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COBALINOD - FORTE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forte combination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16.477  Methylcobalamin OD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MECODILA -OD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Methylcobalamin OD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500–1500 mcg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B12 (active) — neuropathy, nerve pain, B12 deficiency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₹94.29, 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16.478  Methylergometrine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METHERGIN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Methylergometrine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0.125–0.25 mg IM/PO 2–4×/day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Ergot alkaloid — postpartum haemorrhage prevention/treatment (uterotonic)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₹90.84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16.479  Methylfolate + methylcobalamin (folate/B12 neurotropic)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NEUROFOL FORTE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Methylfolate + methylcobalamin (folate/B12 neurotropic)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once daily (pregnancy 400 mcg)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— megaloblastic anaemia, pregnancy, methotrexate cover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16.480  Methylprednisolone sodium succinate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METHNIPRED 1000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Methylprednisolone sodium succinate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vial (pulse)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4–48 mg/day; pulse 500–1000 mg IV daily ×3–5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Corticosteroid — severe inflammation/autoimmune, MS/ARDS pulses, spinal injury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₹809.52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16.481  Metoclopramide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PERINORM INJ 2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Metoclopramide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food; IV/IM 10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nausea/vomiting, migraine adjunct, gastroparesis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₹5.43, ₹5.44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16.482  Metoclopramide + Paracetamol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PARAMET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Metoclopramide + Paracetamol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food; IV/IM 10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nausea/vomiting, migraine adjunct, gastroparesis; +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₹33.49, ₹36.79, ₹39.05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16.483  Metoclopramide + paracetamol (family)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PARANORM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Metoclopramide + paracetamol (family)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3×/day before food; IV/IM 10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Prokinetic antiemetic — nausea/vomiting, migraine adjunct, gastroparesis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16.484  Metoprolol 50 (likely)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NORMABEAT - 50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Metoprolol 50 (likely)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once daily (ER)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(ER) — hypertension, angina, heart failure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₹169.65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16.485  Metoprolol Succinate + Hydrochlorothiazide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PROLOMET XL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Metoprolol Succinate + Hydrochlorothiazide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+ 12.5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once daily (ER)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(ER) — hypertension, angina, heart failure; + hypertension, mild oedema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₹51.79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16.486  Metoprolol Succinate + Ramipril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PROLOMET R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Metoprolol Succinate + Ramipril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+ 2.5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25–100 mg once daily (ER)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(ER) — hypertension, angina, heart failure; + hypertension, heart failure, post-MI, nephroprotection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₹200.00, ₹219.05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16.487  Metoprolol Tartrate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METOLAR 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Metoprolol Tartrate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25–50 mg BD; IV 5 mg aliquots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Beta-blocker — hypertension, ACS, arrhythmias (IV in CCU)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16.488  Midazolam (Benzosed 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BENOSED 10 ML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Midazolam (Benzosed 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1–2.5 mg IV slow titration; IM pre-med 0.07 mg/kg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procedural sedation, anaesthesia, status epilepticus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16.489  Midazolam injection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BENZOSED 10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Midazolam injection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1–2.5 mg IV slow titration; IM pre-med 0.07 mg/kg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Benzodiazepine — procedural sedation, anaesthesia, status epilepticus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16.490  Milk of Magnesia + Liquid Paraffin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LAXIVENT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Milk of Magnesia + Liquid Paraffin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11.25 ml + 3.75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15–30 mL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Antacid/osmotic laxative — constipation, heartburn; + constipation, faecal impaction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₹19.05, ₹20.95, ₹24.76, ₹57.14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16.491  Modafinil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MODAFIL MD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Modafinil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100–200 mg in the morning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CNS stimulant — narcolepsy, shift-work sleep disorder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₹172.75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16.492  Montelukast + levocetirizine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MONTESEC - 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Montelukast + levocetirizine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at night (children 4–5 mg)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Leukotriene antagonist — asthma prevention,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₹23.81, ₹95.24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16.493  Montelukast + levocetirizine (kid dose)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MONTEMOST LC KID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Montelukast + levocetirizine (kid dose)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Tablet/syrup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 + 2.5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at night (children 4–5 mg)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Leukotriene antagonist — asthma prevention, allergic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₹87.62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16.494  Moxifloxacin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I.V. SET REGULAR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Moxifloxacin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once daily; eye drops 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Respiratory fluoroquinolone — pneumonia; bacterial conjunctivitis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₹42.38, ₹42.86, ₹52.38, 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16.495  Multivitamin &amp; mineral (30+ micronutrients)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WELLMAN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Multivitamin &amp; mineral (30+ micronutrients)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tab/day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tablet/capsule daily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Multivitamin &amp; mineral — nutritional deficiency, recovery, pregnancy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₹122.86, ₹123.72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16.496  Multivitamin &amp; mineral for women (30+ micronutrients)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WELLWOMAN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Multivitamin &amp; mineral for women (30+ micronutrients)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tab/day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tablet/capsule daily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Multivitamin &amp; mineral — nutritional deficiency, recovery, pregnancy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₹318.57, ₹318.70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16.497  Multivitamin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ALKEMVIT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Multivitamin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tablet/capsule daily after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Multivitamin &amp; mineral — nutritional deficiency, recovery, pregnancy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16.498  Nalbuphine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NACPHIN 10 MG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Nalbuphine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IV/IM every 3–6 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Opioid agonist-antagonist analgesic — moderate-severe post-op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16.499  Naloxone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NEX 400 MG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Naloxone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0.4–2 mg IV/IM, repeat q2–3 min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Opioid antidote — overdose reversal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₹94.27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16.500  Naproxen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NAPROTAG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Naproxen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250–500 mg twice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— arthritis, musculoskeletal pain, dysmenorrhoea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₹149.10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16.501  Nausea/digestive syrup — see label (unverified — no reliable source)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VOMDY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Nausea/digestive syrup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16.502  Nicotinamide + Folic Acid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VITCOFOL FCM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Nicotinamide + Folic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mg/ml + 15 mg/ml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in formulation (50–100 mg/day)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B3 — supplements, acne support; + megaloblastic anaemia, pregnancy, methotrexate cover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16.503  Nintedanib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NINTIB 150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Nintedanib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100–150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Antifibrotic — idiopathic pulmonary fibrosis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16.504  Nitrofurantoin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NEO-MARCAZOLE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Nitrofurantoin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BD × 5–7 days (macrocrystals)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antibacterial — uncomplicated cystitis (recurrent UTI prophylaxis)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₹562.90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16.505  Nortriptyline combination (family)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PRECAM - NT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Nortriptyline combination (family)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10–75 mg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Tricyclic — neuropathic pain, depression, migraine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16.506  Nutritional elixir (cod-liver/protein tonic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NEOGADINE ELIXIR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Nutritional elixir (cod-liver/protein tonic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Elixir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Nutritional tonic — recovery, undernutrition, general debility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₹222.38, ₹222.77, ₹235.24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16.507  Nutritional protein powder (pregnancy — Prohance Mom)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PROHANCE MOM CHOC P/D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Nutritional protein powder (pregnancy — Prohance Mom)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serving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scoops/servings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Nutritional supplement — malnutrition, pregnancy, surgery recovery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16.508  Octreotide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OCTRIDE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Octreotide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mcg/mL injection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mcg SC TDS; variceal bleed 50 mcg IV bolus + 25–50 mcg/h infusion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Somatostatin analogue — variceal bleeding, acromegaly, fistulas, diarrhoea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16.509  Octreotide acetate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ACTIDE 100 MG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Octreotide acetate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mcg SC TDS; variceal bleed 50 mcg IV then 25–50 mcg/h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Somatostatin analogue — variceal bleeding, acromegaly, fistulas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₹523.81, ₹571.43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16.510  Ofloxacin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OFLOCHEM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Ofloxacin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mg BD; eye/ear drops 2 drops BD–QID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Fluoroquinolone — enteric fever, UTI; bacterial conjunctivitis/otitis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16.511  Olmesartan Medoxomil + Amlodipine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TRIOLMIGHTY 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Olmesartan Medoxomil + Amlodipine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20–40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diabetic kidney protection; + hypertension, angina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₹191.36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16.512  Olopatadine nasal spray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OLADIO NASAL SPRAY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Olopatadine nasal spray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 spray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drop/spray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— allergic conjunctivitis / rhinitis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16.513  Omeprazole + Tinidazole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HP KIT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Omeprazole + Tinidazole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before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acidity, GERD, ulcers; + amoebiasis, giardiasis, trichomoniasis, anaerobes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₹144.65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16.514  Oral rehydration salts (glucose 13.5 g, NaCl 2.6 g, KCl 1.5 g, Na-citrate 2.9 g per sachet ≈ WHO ORS)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ELECTRAL POWDER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rehydration salts (glucose 13.5 g, NaCl 2.6 g, KCl 1.5 g, Na-citrate 2.9 g per sachet ≈ WHO ORS)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 for solution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21.8 g sachet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Drink to match losses (child: 50–100 mL/kg over 4–6 h)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WHO ORS — dehydration from diarrhoea/vomiting (electrolyte + glucose replacement)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₹21.95, ₹22.10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16.515  Oral rehydration salts (WHO formula, orange flavour)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ELECTRAL POWDER ORANGE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rehydration salts (WHO formula, orange flavour)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 for solution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sachet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Drink to match losses (child: 50–100 mL/kg over 4–6 h)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WHO ORS — dehydration from diarrhoea/vomiting (electrolyte + glucose replacement)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₹21.95, ₹22.10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16.516  Paediatric cough/cold combination — see label (unverified — no reliable source)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SOTHERX JUNIOR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Paediatric cough/cold combination — see label (unverified — no reliable source)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16.517  Palonosetron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EME- OD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Palonosetron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 mg IV 30 min before chemo; oral 0.5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5-HT3 antagonist — chemotherapy-induced nausea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₹352.23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16.518  Pancreatin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CREON 10000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Pancreatin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caps/tabs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Digestive enzymes — pancreatic insufficiency, indigestion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₹782.56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16.519  Pantoprazole 40 mg IV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PANTANOVA -40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Pantoprazole 40 mg IV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once daily before food; IV 40 mg 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GERD, ulcers, stress-ulcer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₹51.31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16.520  Paracetamol + Pseudoephedrine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PEDIA DRIP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Paracetamol + Pseudoephedrine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 + NA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every 4–6 h (max 4 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Analgesic/antipyretic — pain &amp; fever (first-line; safest at correct dose); + nasal/sinus congestion in cold combos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16.521  Paracetamol syrup (paediatric)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CROCIN 120 MG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Paracetamol syrup (paediatric)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120 mg / 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500–1000 mg every 4–6 h (max 4 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Analgesic/antipyretic — pain &amp; fever (first-line; safest at correct dose)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₹37.20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16.522  Pheniramine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AVIL 25MG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Pheniramine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IV/IM stat then q6–8h; tabs 25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injection — acute allergy, anaphylaxis adjunct, itching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₹11.83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16.523  Pheniramine maleate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AVIL 2ML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Pheniramine maleate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IV/IM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22.75 mg/mL (45 mg/2 mL) injection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25 mg IV/IM stat then q6–8h; tabs 25 mg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Antihistamine injection — acute allergy, anaphylaxis adjunct, itching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₹5.58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16.524  Phenylephrine + Chlorpheniramine Maleate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TUSQ -D LOZENZES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Phenylephrine + Chlorpheniramine Maleate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mg/5 ml + 2 mg/5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Nasal: 2–3 drops/sprays q6–8h ≤5 days; injection per indication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Decongestant/vasopressor — nasal congestion; hypotension (IV); + cold/allergy symptoms, itch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16.525  Phenytoin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EPTOIN 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Phenytoin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mg/day (load 15–20 mg/kg IV slow)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seizures, status epilepticus, trigeminal neuralgia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₹12.10, ₹12.90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16.526  Phytomenadione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INJEK INJ 10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Phytomenadione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1–10 mg IV slow/oral (neonatal 1 mg IM)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K — warfarin reversal, bleeding, neonatal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₹53.92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16.527  Pinaverium bromide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ELDICET 50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Pinaverium bromide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3×/day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GI antispasmodic — IBS, biliary spasm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₹531.19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16.528  Piperacillin + Tazobactum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TAZACT 4.5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Piperacillin + Tazobactum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g + tazo 0.5 g IV q6–8h (4.5 g q6h)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Ureidopenicillin + inhibitor — severe/MDR nosocomial infections (ICU)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₹261.90, ₹264.76, ₹314.29, ₹323.81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16.529  Piracetam SR (family)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PRECAM - 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Piracetam SR (family)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SR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800–1200 mg 2–3×/day; IV 12 g/day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Nootropic — myoclonus, cognitive decline, vertigo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₹169.64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16.530  Piroxicam 20 mg DT (family)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MOBICAM DT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Piroxicam 20 mg DT (family)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Dispersible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(10 BD)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NSAID (oxicam) — arthritis, ankylosing spondylitis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₹20.95, ₹23.81, ₹24.76, ₹31.43, ₹33.33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16.531  Platelet-support supplement (papaya-leaf extract family)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PLATIGEN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Platelet-support supplement (papaya-leaf extract family)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Platelet booster — dengue/thrombocytopenia adjunct (as marketed)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16.532  Polymyxin B + Neomycin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NEOSPORIN POWDER 10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Polymyxin B + Neomycin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5000units + 3400units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BD–TDS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antibiotic — skin/eye infections (neomycin combos)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₹102.05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16.533  Potassium chloride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POTCL INJ 10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 chloride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 g / 10 mL (dilute before IV)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10–20 mL syrup diluted BD; IV 10–20 mEq over 1–2 h diluted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 replacement — hypokalaemia (never IV undiluted)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₹24.25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16.534  Potassium chloride oral solution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POTKLOR 200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 chloride oral solution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label (typical 20 mEq K⁺/15 mL)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Oral 10–20 mL syrup diluted BD; IV 10–20 mEq over 1–2 h diluted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Potassium replacement — hypokalaemia (never IV undiluted)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₹61.05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16.535  Povidone Iodine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POVIKEM SOLUTION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Povidone Iodine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5% % w/v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Apply solution/ointment as needed; gargle diluted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Antiseptic iodophor — wound/skin antisepsis, pre-op scrub, sore throat gargle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₹200.19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16.536  PPI + itopride/domperidone (IT)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SULFLUX-IT 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PPI + itopride/domperidone (IT)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Once daily before breakfast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Proton-pump inhibitor — acid suppression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16.537  Pralidoxime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NEOPAM 1GM 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Pralidoxime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g IV over 15–30 min, repeat per severity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Cholinesterase reactivator — organophosphate poisoning (with atropine)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₹474.10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16.538  Pregabalin + duloxetine (DP)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NEUROWIC - DP 75/20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duloxetine (DP)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₹205.33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16.539  Pregabalin + duloxetine 20 (D)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PREGABBID - D 75/20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duloxetine 20 (D)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₹233.93, ₹233.94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16.540  Pregabalin + methylcobalamin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MEGANEURN PG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methylcobalamin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 mg + 750 mcg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₹161.15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16.541  Pregabalin + methylcobalamin (+ B vitamins)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MEGANEURN OD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methylcobalamin (+ B vitamins)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once daily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₹156.25, ₹170.48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16.542  Pregabalin + methylcobalamin SR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PREGAMET SR 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Pregabalin + methylcobalamin SR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SR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75–150 mg twice daily (max 600/day)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Anticonvulsant — neuropathic pain, fibromyalgia, anxiety, epilepsy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16.543  Probiotic/antidiarrhoeal suspension (see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ENTROYES SUSP.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Probiotic/antidiarrhoeal suspension (see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sachets/preparations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Probiotic — diarrhoea, gut flora restoration, antibiotic co-therapy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16.544  Probiotic: S. faecalis T-110 30 M + C. butyricum TO-A 2 M + B. mesentericus TO-A 1 M + L. sporogenes 50 M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BIFILAC SACHETS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Probiotic: S. faecalis T-110 30 M + C. butyricum TO-A 2 M + B. mesentericus TO-A 1 M + L. sporogenes 50 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sachet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Probiotic — restores gut flora; diarrhoea (incl. antibiotic-associated), IBS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₹17.86, ₹19.05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16.545  Propofol 1% emulsion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TROYPOFOL  20 ML 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Propofol 1% emulsion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mg/mL, 20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1.5–2.5 mg/kg IV induction; 4–12 mg/kg/h maintenance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anaesthetic — induction/maintenance of anaesthesia, ICU sedation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₹132.14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16.546  Protamine sulfate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PROTA 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Protamine sulfate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 per 100 IU heparin IV slow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Heparin antidote — reversal of heparinisation/CPB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₹49.69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16.547  Protein powder (sugar-free)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MACPROT - SF KESAR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Protein powder (sugar-free)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serving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1–2 scoops/servings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Nutritional supplement — malnutrition, pregnancy, surgery recovery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₹383.04, ₹383.05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16.548  Quinine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 MAX I.V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Quinine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Bottle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600 mg TDS × 7 days (malaria)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Antimalarial — falciparum malaria, nocturnal cramps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16.549  Rabies vaccine (inactivated)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ABHYARAB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Rabies vaccine (inactivated)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 (vaccine)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dose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ID/IM schedule days 0,3,7,14 (+28); immunoglobulin for exposures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Rabies vaccines — post-exposure &amp; pre-exposure prophylaxis (save lives — complete schedule)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₹385.30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16.550  Rabies vaccine, Human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SURE RAB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Rabies vaccine, Human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Days 0,3,7,14,28 IM ID regimens; immunoglobulin if exposed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Vaccine — rabies pre/post-exposure prophylaxis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₹385.30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16.551  Rebamipide 100 mg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REBAGEN 100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Rebamipide 100 mg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 TDS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Mucosal protective — gastritis, NSAID gastropathy, dry eye (ophthalmic)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₹202.19, ₹202.23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16.552  Risperidone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RESPIDON 1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Risperidone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1–4 mg/day (BD or SR injection 2-weekly)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Atypical antipsychotic — schizophrenia, bipolar mania, irritability in autism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16.553  Rosuvastatin + Aspirin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LIPIGO A 75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 + Aspirin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+ 75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prevention; + heart-attack/stroke prevention; analgesic/antipyretic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₹121.28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16.554  Rosuvastatin + fenofibrate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ROVASDAY F 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Rosuvastatin + fenofibrate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+ 160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5–20 mg once daily (max 40)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Statins — high cholesterol, CVD prevention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16.555  Salbutamol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ASTHALIN 4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Salbutamol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puffs (100–200 mcg) q4–6h PRN; neb 2.5–5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(rescue inhaler)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₹14.85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16.556  Salbutamol respules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ASTHALIN RESP 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Salbutamol respules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Respules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2.5 mg / 2.5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puffs (100–200 mcg) q4–6h PRN; neb 2.5–5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Short-acting beta-2 agonist — acute asthma/COPD relief (rescue inhaler)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₹7.62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16.557  Selegiline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SELGIN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Selegiline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5–10 mg/day with breakfast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MAO-B inhibitor — Parkinson disease adjunct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₹91.96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16.558  Sevelamer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REVLAMER 800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Sevelamer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800–1600 mg TDS with meals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Phosphate binder — hyperphosphataemia in dialysis patients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16.559  Sildenafil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MANFORCE - 50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Sildenafil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(25–100) 1 h before activity; PAH 20 mg TDS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PDE-5 inhibitor — erectile dysfunction, pulmonary hypertension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16.560  Sildenafil + Dapoxetine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 ZEAGRA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Sildenafil + Dapoxetine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+ 30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(25–100) 1 h before activity; PAH 20 mg TDS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PDE-5 inhibitor — erectile dysfunction, pulmonary hypertension; + premature ejaculation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16.561  Silodosin + combination (M 50)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SILOFAST M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 + combination (M 50)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₹491.07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16.562  Silodosin + dutasteride/ mirabegron (M 25)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SILOFAST M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 + dutasteride/ mirabegron (M 25)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₹392.86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16.563  Silodosin + tamsulosin? (T)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SILOFAST - 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Silodosin + tamsulosin? (T)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4–8 mg once daily with food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₹425.00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16.564  Simethicone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COLIKEM D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Simethicone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after meals/PRN; infant drops 0.3 mL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Antiflatulent — gas, bloating, infant colic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16.565  Sitagliptin 100 mg SR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SITALIPTIN - 100 M 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 100 mg SR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SR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16.566  Sitagliptin-class + metformin (verify)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KYGLIP - M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Sitagliptin-class + metformin (verify)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Once daily per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class —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16.567  Sitagliptin/dapagliflozin + metformin (M)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DARSITA - 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Sitagliptin/dapagliflozin + metformin (M)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DPP-4 inhibitor — type-2 diabetes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₹174.42, ₹191.43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16.568  Sodium acid phosphate + sodium phosphate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PHOSPHATE ENEMA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acid phosphate + sodium phosphate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Rectal enema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130 mL enema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 enema PRN (130 mL)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Bowel evacuant — constipation, pre-procedure bowel prep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₹31.43, ₹32.38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16.569  Sodium Bicarbonate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SODICAB - 500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Bicarbonate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per protocol (acidosis); oral 1–2 tsp in water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Alkaliniser — metabolic acidosis, hyperkalaemia, antacid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16.570  Sodium chloride (hypertonic)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NS 3 %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chloride (hypertonic)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₹128.57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16.571  Sodium chloride + dextrose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NS 100 ML DEXT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chloride + dextrose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16.572  Sodium chloride 0.9% + dextrose (as labelled)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NS 10 ML DEXT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chloride 0.9% + dextrose (as labelled)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Nebulisation 2–5 mL PRN; IV infusion per deficit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Saline — nebulisation vehicle, rehydration, wound irrigation (0.9%); hypertonic 3% for raised ICP/hyponatraemia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16.573  Sodium picosulfate + liquid paraffin + milk of magnesia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CREMAFIN PLUS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picosulfate + liquid paraffin + milk of magnesia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(laxative)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3.33 mg + 1.25 mL + 3.75 mL / 5 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15–30 mL at night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Antacid/osmotic laxative — constipation, heartburn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₹321.72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16.574  Sodium Valproate + Valproic Acid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VALPARIN CHRON 300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Sodium Valproate + Valproic Acid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 mg + 87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200–500 mg 2–3×/day (10–15 mg/kg/day)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Antiepileptic — epilepsy, bipolar mania, migraine prophylaxis; + epilepsy, bipolar disorder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₹92.93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16.575  Succinyl Choline Chloride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SUCOL VIAL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Succinyl Choline Chloride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mg/ml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1–1.5 mg/kg IV (anaesthesia)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Depolarising muscle relaxant — rapid-sequence intubation (anaesthesia)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₹52.99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16.576  Sucralfate + Oxetacaine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SUCRALNATE - O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Sucralfate + Oxetacaine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1000 mg + 20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g (10 mL) 1 h before meals &amp; bedtime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Mucosal protectant — ulcers, gastritis, stress-ulcer prophylaxis; + hyperacidity, gastritis, heartburn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₹190.48, ₹231.43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16.577  Sulfasalazine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SAAZ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Sulfasalazine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 (as named)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mg–1 g BD–QID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5-ASA/DMARD — ulcerative colitis, rheumatoid arthritis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16.578  Sumatriptan + Naproxen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HEADSET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Sumatriptan + Naproxen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85 mg + 500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at onset, repeat once after 2 h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Triptan — acute migraine attacks; + arthritis, musculoskeletal pain, dysmenorrhoea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₹136.83, ₹150.48, ₹165.52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16.579  Tadalafil + Dapoxetine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DURAPLUS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Tadalafil + Dapoxetine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+ 30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 (5–20) before activity; daily 2.5–5 mg; BPH 5 mg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PDE-5 inhibitor — erectile dysfunction, BPH, pulmonary hypertension; + premature ejaculation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₹323.22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16.580  Tamsulosin + dutasteride (D)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TEMROS - 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Tamsulosin + dutasteride (D)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+ 0.5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once daily 30 min after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16.581  Tamsulosin + dutasteride (D)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URIRIDE - 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Tamsulosin + dutasteride (D)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+ 0.5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once daily 30 min after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16.582  Tamsulosin 0.4 mg + dutasteride 0.5 mg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TAMSTRID-40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Tamsulosin 0.4 mg + dutasteride 0.5 mg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+ 0.5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0.4 mg once daily 30 min after meal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Alpha-1A blocker — BPH (prostate) urinary symptoms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16.583  Tapentadol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HITAP ER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Tapentadol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every 4–6 h; SR 50–250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Opioid analgesic (NE reuptake) — moderate-severe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₹317.86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16.584  Tapentadol ER 100 mg (likely)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HITEP ER 100 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Tapentadol ER 100 mg (likely)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ER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50–100 mg every 4–6 h; SR 50–250 BD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Opioid analgesic (NE reuptake) — moderate-severe pain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₹317.86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16.585  Teicoplanin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TPLANIN 400 MG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Teicoplanin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400 mg vial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Loading 6 mg/kg q12h × 3 doses, then 6 mg/kg OD IV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Glycopeptide antibiotic — MRSA/severe gram-positive infections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16.586  Telmisartan + Cilnidipine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TELMIKIND TRIO 6.25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Cilnidipine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₹118.61, ₹130.47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16.587  Telmisartan + cilnidipine + chlorthalidone 12.5 (trio)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TELMIKIND TRIO 12.5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cilnidipine + chlorthalidone 12.5 (trio)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+ 10 mg + 12.5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₹130.71, ₹130.72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16.588  Telmisartan + Hydrochlorothiazide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TELSAR AM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Hydrochlorothiazide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+ 12.5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protection; + hypertension, mild oedema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₹288.38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16.589  Telmisartan + indapamide/thiazide (H)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TELIROL - 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indapamide/thiazide (H)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16.590  Telmisartan + metoprolol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TELRING - MT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metoprolol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+ 25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₹233.30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16.591  Telmisartan + metoprolol 25 (MT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TELGARD M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metoprolol 25 (MT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16.592  Telmisartan + metoprolol SR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TELVISTA - MT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+ metoprolol SR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+ 25/50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16.593  Telmisartan triple combination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ARBITAL TRIO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Telmisartan triple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40–80 mg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ARB — hypertension, cardiovascular/renal protection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₹232.95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16.594  Tendon/collagen support supplement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TENDOPRO 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Tendon/collagen support supplement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Tendon/ligament support — tendinopathy, sports injury recovery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₹264.41, ₹288.10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16.595  Tenecteplase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TENEPACT 40 MG KIT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Tenecteplase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bolus kit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 mg (weight-based kit)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Single IV bolus: 30 mg (&lt;60 kg) to 50 mg (&gt;=90 kg), weight-tiered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Thrombolytic — acute myocardial infarction, massive PE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16.596  Tetanus Toxoid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TETANUS TOXID AMP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Tetanus Toxoid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Ampoule (injection)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mL IM (primary 3-dose + boosters q5–10 y; wound protocol)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Vaccine (toxoid) — tetanus prevention/booster after injury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₹12.69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16.597  Tetanus vaccine/antitoxin (Abhay family — verify type: TT / TAT / TIG)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ABHAYTOX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Tetanus vaccine/antitoxin (Abhay family — verify type: TT / TAT / TIG)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 (vaccine)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per dose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0.5 mL IM; primary course + boosters (0,1,6 mo; booster q5–10 y / wound protocol)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Tetanus toxoid vaccine — tetanus prevention &amp; wound management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₹12.69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16.598  Tolperisone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TOLPERITAS SR 450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Tolperisone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(sustained/extended-release)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 mg TDS (50 mg TDS children)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Centrally-acting muscle relaxant — muscle spasm, spasticity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₹510.71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16.599  Topical analgesic spray (methyl salicylate/menthol counterirritant — Volini 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VOLINI MAXX SPRAY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analgesic spray (methyl salicylate/menthol counterirritant — Volini 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Spray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Topical analgesia — muscle/joint pain, sprains, backache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16.600  Trypsin + Bromelain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P.T.U.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Trypsin + Bromelain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48 mg + 90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Combination tabs 2–3×/day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Proteolytic enzyme — inflammation, oedema, wound healing; + swelling/inflammation after surgery/trauma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₹854.46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16.601  Urinary antispasmodic combination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UTISPAS 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antispasmodic combination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See label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Urinary antispasmodic — cystitis urgency, bladder spasm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16.602  Ursodeoxycholic acid (Liv-tone UD family)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LIVTONE - UD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Ursodeoxycholic acid (Liv-tone UD family)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150–300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300 mg twice daily (10–15 mg/kg/day div.)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Hydrophilic bile acid — gallstone dissolution, PBC, fatty liver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16.603  Vasopressin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CPRESSIN - P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Vasopressin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IU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units IV/IM; infusion 0.03 units/min (GI bleed/shock)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Antidiuretic/vasopressor — diabetes insipidus, variceal bleed, shock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₹210.86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404040"/>
                <w:sz w:val="13"/>
              </w:rPr>
              <w:t>Drug DB (same brand — variant)†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16.604  Vecuronium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NEOVEC 10MG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Vecuronium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10 mg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0.08–0.1 mg/kg IV (anaesthesia)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Non-depolarising muscle relaxant — surgical relaxation (anaesthesia)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₹118.90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F4E79"/>
                <w:sz w:val="13"/>
              </w:rPr>
              <w:t>Drug reference DB (A–Z India)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16.605  Vitamin E + levocarnitine (Evion-LC family — verify exact variant)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EVION - L 5000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E + levocarnitine (Evion-LC family — verify exact variant)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200–400 IU once daily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Antioxidant vitamin — deficiency, muscle cramps, skin support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16.606  Vitamin K2-7 + D3 (+ calcium — see label)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SETFRAC K2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K2-7 + D3 (+ calcium — see label)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45–90 mcg/day (with D3/calcium)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Vitamin K2 — bone &amp; vascular health (directs calcium to bone)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₹453.38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16.607  Vonoprazan 20 mg (likely) — see label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CIVONO 20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Vonoprazan 20 mg (likely) — see label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labelled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20 mg once daily (with antibiotics for H. pylori)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P-CAB acid blocker — GERD, erosive oesophagitis, H. pylori regimens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16.608  Water for injection (BP)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ZYDUS WATER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Water for injection (BP)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 diluent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As diluent for injections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Sterile diluent — reconstitution of powders/injections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16.609  Xylometazoline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OTRIVIN FAST RELIFE 10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Xylometazoline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 preparation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0.1% (adults) nasal spray/drops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2–3 drops/sprays per nostril BD–TDS, ≤5 days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 decongestant — blocked nose (rhinitis/sinusitis)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₹115.04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&amp; cross-checked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16.610  Xylometazoline (adult decongestant drops)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GO AIR NASAL DROP ADULT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Xylometazoline (adult decongestant drops)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 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2–3 drops/sprays per nostril BD–TDS, ≤5 days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 decongestant — blocked nose (rhinitis/sinusitis)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3"/>
        <w:keepNext/>
        <w:spacing w:before="120" w:after="40"/>
      </w:pPr>
      <w:r>
        <w:rPr>
          <w:rFonts w:ascii="Calibri" w:hAnsi="Calibri"/>
          <w:b/>
          <w:color w:val="2F5496"/>
          <w:sz w:val="16"/>
        </w:rPr>
        <w:t>16.611  Xylometazoline (paediatric decongestant drops)  —  1 medicine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GO AIR NASAL DROP CHILD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Xylometazoline (paediatric decongestant drops)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 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0.05%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2–3 drops/sprays per nostril BD–TDS, ≤5 days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 decongestant — blocked nose (rhinitis/sinusitis)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₹42.60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7B5E00"/>
                <w:sz w:val="13"/>
              </w:rPr>
              <w:t>Curated — verify on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595959"/>
          <w:sz w:val="18"/>
        </w:rPr>
        <w:t>16.612  Non-Drug / Consumable Items  —  143 items  (no active ingredient)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 TO Z NS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₹148.33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 TO Z NS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₹162.04, ₹162.71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ABSORBENT GAUGE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Absorbent gauze — wound dressing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₹238.10, ₹314.29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ACCUSURE LIFE STRIPS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Strips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₹514.29, ₹531.25, ₹533.33, ₹561.90, ₹634.29, ₹933.33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ADDIRA D8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₹266.54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ADVACAT 4048 (4-0)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ADVACAT 4241 (2-0)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ADVACAT 4242 (0-0)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₹200.95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ADVALENE 018 (3-0)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ADVALENE 840 (1-0)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ADVALENE 844 (2-0)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₹456.19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3319 (4-0)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₹194.29, ₹340.95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3328 (3-0)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3336 (2-0)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₹282.86, ₹290.48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ADVALON 3337 (0-0)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5028 (3-0)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₹255.24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5036 (2-0)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5037 (0-0)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5050 (4-0)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5062 (1-0)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ADVASYL 5085 (3-0)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suture / surgical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AERO NEB CHILD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Paediatric nebuliser mask/chamber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AEROCORT ROTOCAPS 60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₹123.52, ₹135.88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AMIGEST TEST CARD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Rapid diagnostic test card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AMMY PAD XXL / 15 PAD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Sanitary pads (XXL, 15s)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₹112.00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ARVO 369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₹211.81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ASTHALIN ROTOCAP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₹60.28, ₹62.14, ₹62.15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BECOSULES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₹59.40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BED BATH TOWEL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Pre-moistened disposable bath towel — bed bathing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₹144.07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BENZ PEARLS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₹95.24, ₹104.76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BETADINE GARGLE 2%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₹181.25, ₹190.48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BIFILAC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₹133.92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BILEVEL 300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BIPAP TUBE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airway / oxygen device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BODY WIPES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hygiene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₹74.58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BRONCOFIL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BUFFAN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CALCIVENT K2 FORTE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CARVENT PLUS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CIPCAL D3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₹20.95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CIPLADINE GARGLE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CITROJ D3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₹216.08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CITROJ MAX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₹229.47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CLEAN AID 100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Surface cleaner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₹29.66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CLEAN AID 4.5 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Surface/floor cleaner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₹364.41, ₹423.73, ₹500.00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COLLAROSE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₹295.24, ₹333.33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COTTEN 200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₹57.14, ₹62.86, ₹71.43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COTTEN 500 GM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COTTEN 70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surgical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CVC TRIPLE 4.5 NO. CENTRE LINE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Triple-lumen central venous catheter — central access/TPN/pressors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DETTOL LIQUID 250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₹151.78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DOBIMEG CAP 500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DUOLIN ROTOCAP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₹234.26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DUONASE - F NASAL SPARY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₹470.93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DUONASE NASAL SPRA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₹525.15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DUONASE NASAL SPRAY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₹525.15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DUZELA 30 MG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₹186.61, ₹200.95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DUZELA 60 MG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 TUBE 7.0 CF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 TUBE 8.0 MM CF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3.0 PLAIN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4.0 MM (PLAN)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4.5 MM (PLAIN)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5 CF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5.5 MM CF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6.0 MM CF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6.5 CF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7.5 CF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₹158.10, ₹190.48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E.T. TUBE 8.0 MM CF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₹158.10, ₹190.48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E.TUBE 6.5 CUFF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ECOSPRIN GOLD 40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₹245.81, ₹245.90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EVER DRY ADULT PANT (L)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Diaper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Adult diaper pants (L)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EVER DRY ADULT PANT (XL)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Diaper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Adult diaper pants (XL)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FEEDY - 10 TUBE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FEEDY - 8 TUBE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FEEDY -05 TUBE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FEEDY -6  TUBE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 / 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FEELJOY CONDOM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Condom — contraception/barrier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FORACORT R/CAP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₹174.59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GENELLIUM CHG 500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Chlorhexidine gluconate body wash — pre-op skin antisepsis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₹127.12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GLYCOHALE F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₹137.32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GUEDAL AIRWAYS 2 NO.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Guedel oropharyngeal airway (size 2)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GUEDAL AIRWAYS 3 NO .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Guedel oropharyngeal airway (size 3)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GUEDAL AIRWAYS 4 NO.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Guedel oropharyngeal airway (size 4)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HAPID 10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₹668.81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INDOCAP SR 75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 (sustained/extended-release)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INNOSPACER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Spacer device — metered-dose inhaler add-on (children)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JOR-40-DSR 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₹125.00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LEEDOTT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₹106.67, ₹133.33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LIPIKIND PLUS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₹117.64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LIVOGEN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₹99.43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MECONERV FORTE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₹306.25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METASPRAY AQ NASAL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₹551.19, ₹568.40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MICROLIFE KNEE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Knee support/brace — knee stabilisation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₹179.05, ₹323.81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MIOCOL 8 MG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MUCUC EXTRACTOR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Mucus extractor — neonatal suction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NASAL DROP (A)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₹41.89, ₹52.10, ₹52.38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NASAL DROP (PAED)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₹41.43, ₹41.89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NASAL PAACK S-A  8 CM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NASAL PACK S-A 10 CM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NASOCLEAR NASAL SPRAY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Solution / 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₹63.20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NEOPRIDE TOTAL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₹480.58, ₹480.61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NOGACID - D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NOZCALM NASAL DROP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NS 500 ML  DUAL PORT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Bottle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₹62.86, ₹65.71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NS 500 ML DEXT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₹33.18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NUROKID FAST STRIP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Strips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NUROKIND GOLD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OCID 20 MG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₹57.39, ₹58.38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ORTHOPEDIC CAST 4 INCH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Tape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ORTHOPEDIC CAST 5 INCH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Tape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OTRIVIN REDIA NASAL SPARY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₹42.60, ₹79.47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PIMAVANTREL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₹160.71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PLATAGROW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PMO LINE 200 CM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Tube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Pressure monitoring line — arterial/CVP pressure transduction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₹84.76, 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POLMAFORCE- 2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₹107.05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POP CAST 4 INCH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Tape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POP CAST 6 INCH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Tape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orthotic / equipment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 75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₹315.00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 50/20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₹163.39, ₹233.93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PREGABID D 75/30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₹256.25, ₹281.62, ₹281.70, ₹283.48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PREGODD M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R.L 500 ML DEXT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₹53.75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RABICAM - LS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REDOTIL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₹461.35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RIZANET 5 MG STRIP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Strips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ROMO FLOW METER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Oxygen flow meter — regulates O₂ flow rate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ROMO VAC - 16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Vacuum drainage system (wound)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₹419.05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SHOE COVER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STOCKING BELT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₹571.43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T.TUBE 7.0 CUFF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T.TUBE 7.5 CUFF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₹809.52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TINNICAR  CAP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₹250.90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TIOVA - R/CAP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₹327.00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TROCAR CATH 28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Trocar catheter — peritoneal drainage (ascites)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TYNOR WRIST WITH DOUBLE M 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Wrist splint/brace (medium-large) — wrist support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URINE POT FEMALE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Bottle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Urine collection pot (female)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URINE POT M/F SPL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Bottle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Urine collection pot (unisex)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URINE POT MALE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Bottle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Urine collection pot (male)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URO BAG ROMO 10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Bag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Urine collection bag (Romson)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₹62.86, ₹95.24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URO METER BAG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Bag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Urometer bag — hourly urine output measurement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₹159.05, ₹171.43, ₹190.48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WASTE PAPER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Waste paper bag/roll — waste management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₹119.05, ₹123.81, ₹129.52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WFI 10 ML WATER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(non-drug item)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consumable — hospital/consumer supply item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1E6B2E"/>
                <w:sz w:val="13"/>
              </w:rPr>
              <w:t>Non-drug item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pPr>
        <w:pStyle w:val="Heading2"/>
        <w:keepNext/>
        <w:spacing w:before="120" w:after="40"/>
      </w:pPr>
      <w:r>
        <w:rPr>
          <w:rFonts w:ascii="Calibri" w:hAnsi="Calibri"/>
          <w:b/>
          <w:color w:val="8B1A1A"/>
          <w:sz w:val="18"/>
        </w:rPr>
        <w:t>16.613  Not Verified — See Pack Label  —  167 items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551"/>
        <w:gridCol w:w="1134"/>
        <w:gridCol w:w="1361"/>
        <w:gridCol w:w="2381"/>
        <w:gridCol w:w="3515"/>
        <w:gridCol w:w="1361"/>
        <w:gridCol w:w="1077"/>
      </w:tblGrid>
      <w:tr>
        <w:trPr>
          <w:tblHeader/>
        </w:trPr>
        <w:tc>
          <w:tcPr>
            <w:tcW w:type="dxa" w:w="175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Item Name (as in stock)</w:t>
            </w:r>
          </w:p>
        </w:tc>
        <w:tc>
          <w:tcPr>
            <w:tcW w:type="dxa" w:w="255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Active Ingredient(s)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Formulation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Strength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Usual Adult Dose</w:t>
            </w:r>
          </w:p>
        </w:tc>
        <w:tc>
          <w:tcPr>
            <w:tcW w:type="dxa" w:w="3515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Clinical Note — Main Use</w:t>
            </w:r>
          </w:p>
        </w:tc>
        <w:tc>
          <w:tcPr>
            <w:tcW w:type="dxa" w:w="1361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Sale Rate (₹)</w:t>
            </w:r>
          </w:p>
        </w:tc>
        <w:tc>
          <w:tcPr>
            <w:tcW w:type="dxa" w:w="1077"/>
            <w:shd w:val="clear" w:color="auto" w:fill="1F3A5F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Info Source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4-TEL-40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₹31.25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4-TEL-AM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₹52.68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4TEL BETA 25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9-FM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₹71.43, ₹76.19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ACTIROM 1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₹346.07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ACTIROM 2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₹492.76, ₹542.04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ACTIROM 3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₹629.61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ADDIIBIS - 2.5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ADDIIBIS - 5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ADFOZEX - 500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₹558.18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AFFORARNI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₹225.00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ALKEMCORT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₹45.57, ₹83.04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AMCHOPLAST FLO 3 GM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Powder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₹971.43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AMMY MAXXI XL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₹44.00, ₹45.00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APIEDGE 2.5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APIEDGE 5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ARNISAC -50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₹314.87, ₹346.34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ARORAFT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ASCOAIR BL 100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ATRODOT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₹4.87, ₹4.96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BACTIPEX - C 10*10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strip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₹28.57, ₹32.38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BACTIPEX - C 10*30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strip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BESTBRO PLUS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BIXIFY 5 MG 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₹196.43, ₹209.52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BOLDINE 500 ML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BREVAPIE 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BRIVAZIN 50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₹284.82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BRIVAZOY 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₹347.50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CAMBIRAFT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CARIFOD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CARIVENT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CITRIDE 500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CLAIFOD 500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₹268.57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CLARIVENT - 250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₹214.29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CLARIVENT - 500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COMING - 250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₹66.96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COMING -500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₹89.29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COMING PRO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CUREVIT-K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CYRALIV - 300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₹161.90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DAPANORM HF - 100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₹190.48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DAPANORM HF - 200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₹328.57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DAPANORM HF - 50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DHUP - DROP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Drops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₹78.30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DIGIFINE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₹161.01, ₹177.14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DIGITAL THERMAMTER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DIGITAL THERMAMTER - 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₹76.19, 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DOBIMEC CAP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DOSMIFORD - 500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EDOFUR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₹6.08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ENZOCORT 40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₹63.81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ENZOVENT PLUS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₹95.24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EXTEENA TRIO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₹169.52, ₹214.29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FEVAH - BG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₹132.38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FEXUCLUE 40 MG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FIBROBOS - XT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₹363.56, ₹408.57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FINICLOT 2.5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₹66.96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FINICLOT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FIXOLIN -M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FLOPRESS - DF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₹476.19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FLUTILERT - AZ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₹419.05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FOLEY TRAC - 12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₹85.71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FOLITITRAX 7.5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₹170.95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GENCIPHAL CT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₹647.62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HEART LONG 2.6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₹133.93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HELIMET NASAL SPARY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Nasal spray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₹247.62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HEPLOFIT - SACHET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HERAFT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₹125.00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HYLLERGIC 01 G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₹42.86, ₹43.77, ₹44.52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INJEK INJ 0.5 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₹27.31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INNOHALER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Inhaler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₹258.90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INNOHALER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Inhaler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₹284.81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INRAFT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JOITEN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KEMOBET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₹5.06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LEVOSURF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₹111.61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LIGOTIL 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₹83.81, 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LITAX- PLUS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LOPRAKEM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LOVOKEM 500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MACRAFLATE - O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₹284.12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MAGGIE - 360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₹100.86, ₹110.48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MAXAGLIP AT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₹273.22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MAXICORT DRY 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MEDLAR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METACARB 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₹10.85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MICRONASE - AF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Cream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₹436.57, ₹456.19, ₹465.71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MOXCED 500 CAPS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₹38.10, ₹70.53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MULTIJECT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₹31.43, ₹33.33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MULTIREGAIN  -R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₹26.67, ₹27.62, ₹31.25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MUVIT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MYLABIOIN PLUS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NEU- ENTEQNOL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NEXTIO 10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₹137.35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NEXTIO 15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₹149.52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NEXTIO 5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₹76.60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NEXTIO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₹121.43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NIMUMIC PLUS GOLDE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NUROLEX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OMNAFOS SACHET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₹375.90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OMNATOX - O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ONDEROMET 2.5/500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₹140.43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ONETRELA 100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₹375.00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OXEREL SYP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₹152.38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PARABOOST SYP 250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₹40.80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PARIMIST - 500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IV infusion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PHYLOBRON - XT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₹119.05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PHYLOBRON 200 MG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PLATIMAX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₹434.41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POTAMIN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₹25.92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POTAVAC-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₹60.00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PREBGENE - M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PREDNIKEM 8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PREGAKEM CARD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₹43.81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PRODOTIL DRY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Dry 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₹95.24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PROPIBET - 20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₹28.57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PROSTGARD  D 8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₹229.46, ₹242.86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QUCINAC  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₹158.90, ₹158.93, ₹174.76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QUCINAC - 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₹158.93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QUCINAC 600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₹260.71, ₹278.10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RANRAFT SYP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₹225.77, ₹225.78, ₹240.82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RAPIDEM SOL. SPR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Spray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₹266.67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RENAMSAFE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₹142.86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REPVOG  0.3/1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₹156.25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REPVOG 0.3/2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₹176.79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RESTBRO D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₹236.49, ₹257.14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ROSVAPAN - 20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ROSWOW CV - 20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₹191.08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SACUMUST - 50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₹298.10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SAFLIN - S 1500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₹174.10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SEMBOLIC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SIARIZO 200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₹883.93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SICAIN O SUP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Suppository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₹133.32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SICAIN O SUPP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Suppository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₹112.00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SINRV - OK SACHET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₹29.66, ₹29.67, ₹35.14, ₹37.05, ₹38.09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SINRV LC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₹124.91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SINRV OK SACHET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Sachet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₹37.05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SINRV PLUS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₹34.28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SINRV-FOL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₹141.90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SKEBAZOR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₹230.80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SOLONIUM SYP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SUPERDYN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₹65.13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TEMSIN DFZ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Capsule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₹314.29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TENDOMIC 4 D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₹159.05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TEXORIS - 7.5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₹84.76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THIAFIT -100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₹53.33, ₹57.14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THIONOS  4 MG INJ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THYROPACE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₹168.57, ₹182.86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TIXOCOM TAB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₹74.02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TRABIS - 500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TRIMMER PLUS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Device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₹53.33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TRIZACT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₹33.33, ₹41.60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TROPIN 10 ML VIAL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₹45.70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TROYCURIM 2.5 ML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₹43.12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TYVALZI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UMBLICAL S.I. 276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₹95.24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UROMAC100SR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SR 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₹8.57, ₹85.71, 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VILORESP U PULMICAPS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Pulmicaps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₹713.33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VIOPEP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Syrup (oral)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₹81.90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VITAMAC TAB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₹83.81, ₹83.90, ₹94.29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VPN-20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₹185.71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WINEPH  SPRAY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Spray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₹294.63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WYSOLANE DT 20 MG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 (dispersible)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₹36.42, ₹38.85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XYLONORM INJ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₹37.10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ZETAZEL SUSP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Suspension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ZEULIN-2ML</w:t>
            </w:r>
          </w:p>
        </w:tc>
        <w:tc>
          <w:tcPr>
            <w:tcW w:type="dxa" w:w="255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Injection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shd w:val="clear" w:color="auto" w:fill="EEF3F9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₹106.67</w:t>
            </w:r>
          </w:p>
        </w:tc>
        <w:tc>
          <w:tcPr>
            <w:tcW w:type="dxa" w:w="1077"/>
            <w:shd w:val="clear" w:color="auto" w:fill="EEF3F9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  <w:tr>
        <w:tc>
          <w:tcPr>
            <w:tcW w:type="dxa" w:w="175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/>
                <w:color w:val="000000"/>
                <w:sz w:val="15"/>
              </w:rPr>
              <w:t>ZIVADOX - 200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 (not verified)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Tablet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2381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3515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—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  <w:spacing w:after="0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₹196.43</w:t>
            </w:r>
          </w:p>
        </w:tc>
        <w:tc>
          <w:tcPr>
            <w:tcW w:type="dxa" w:w="1077"/>
            <w:vAlign w:val="center"/>
          </w:tcPr>
          <w:p>
            <w:pPr>
              <w:jc w:val="left"/>
              <w:spacing w:after="0"/>
            </w:pPr>
            <w:r>
              <w:rPr>
                <w:rFonts w:ascii="Calibri" w:hAnsi="Calibri"/>
                <w:b w:val="0"/>
                <w:color w:val="8B1A1A"/>
                <w:sz w:val="13"/>
              </w:rPr>
              <w:t>Not found — see pack label</w:t>
            </w:r>
          </w:p>
        </w:tc>
      </w:tr>
    </w:tbl>
    <w:p>
      <w:pPr>
        <w:spacing w:after="40" w:before="0"/>
      </w:pPr>
      <w:r>
        <w:rPr>
          <w:sz w:val="4"/>
        </w:rPr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F3A5F"/>
          <w:sz w:val="16"/>
        </w:rPr>
        <w:t>— End of Document  •  1,789 stock line items across 16 main categories → 720 ingredient-based sub-categories  •  Sub-categorized by Active Ingredient  —  Same Ingredient = Same Sub-Category —</w:t>
      </w:r>
    </w:p>
    <w:p>
      <w:pPr>
        <w:jc w:val="center"/>
      </w:pPr>
      <w:r>
        <w:rPr>
          <w:i/>
          <w:color w:val="595959"/>
          <w:sz w:val="14"/>
        </w:rPr>
        <w:t>Generated programmatically on 06 September 2026  •  Version 3 — Sub-Categorized Edition  •  Source: Stock_Medicines_Categorized_Sale_Rates (1).docx (Version 2 enriched)  •  Grouping key: normalized Active Ingredient(s) (lower-cased, whitespace-collapsed)  •  For questions, verify against the physical pack label and physician prescription.</w:t>
      </w:r>
    </w:p>
    <w:sectPr w:rsidR="00FC693F" w:rsidRPr="0006063C" w:rsidSect="00034616">
      <w:pgSz w:w="16834" w:h="11909" w:orient="landscape"/>
      <w:pgMar w:top="677" w:right="677" w:bottom="677" w:left="67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